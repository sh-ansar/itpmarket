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51785" w14:textId="77777777" w:rsidR="00FE57A1" w:rsidRPr="006C3C3A" w:rsidRDefault="007F5883">
      <w:pPr>
        <w:jc w:val="center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>ПУБЛИЧНАЯ ОФЕРТА</w:t>
      </w:r>
    </w:p>
    <w:p w14:paraId="02441EE3" w14:textId="77777777" w:rsidR="00FE57A1" w:rsidRPr="006C3C3A" w:rsidRDefault="007F5883">
      <w:pPr>
        <w:jc w:val="center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на оказание услуг интернет-сервиса </w:t>
      </w:r>
      <w:r w:rsidRPr="006C3C3A">
        <w:rPr>
          <w:rFonts w:cs="Times New Roman"/>
          <w:b/>
        </w:rPr>
        <w:t>SPYON</w:t>
      </w:r>
    </w:p>
    <w:p w14:paraId="0A61AE94" w14:textId="77777777" w:rsidR="00FE57A1" w:rsidRPr="006C3C3A" w:rsidRDefault="00FE57A1">
      <w:pPr>
        <w:rPr>
          <w:rFonts w:cs="Times New Roman"/>
          <w:lang w:val="ru-RU"/>
        </w:rPr>
      </w:pPr>
    </w:p>
    <w:p w14:paraId="3AF366D1" w14:textId="77777777" w:rsidR="00FE57A1" w:rsidRPr="006C3C3A" w:rsidRDefault="00FE57A1">
      <w:pPr>
        <w:rPr>
          <w:rFonts w:cs="Times New Roman"/>
          <w:lang w:val="ru-RU"/>
        </w:rPr>
      </w:pPr>
    </w:p>
    <w:p w14:paraId="26BC429C" w14:textId="77777777" w:rsidR="00FE57A1" w:rsidRPr="006C3C3A" w:rsidRDefault="00FE57A1">
      <w:pPr>
        <w:rPr>
          <w:rFonts w:cs="Times New Roman"/>
          <w:lang w:val="ru-RU"/>
        </w:rPr>
      </w:pPr>
    </w:p>
    <w:p w14:paraId="1F54169E" w14:textId="77777777" w:rsidR="00FE57A1" w:rsidRPr="006C3C3A" w:rsidRDefault="007F5883">
      <w:pPr>
        <w:jc w:val="center"/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>Республика Казахстан</w:t>
      </w:r>
    </w:p>
    <w:p w14:paraId="77F46ADC" w14:textId="0797B7F1" w:rsidR="00FE57A1" w:rsidRPr="006C3C3A" w:rsidRDefault="007F5883">
      <w:pPr>
        <w:jc w:val="center"/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>2026</w:t>
      </w:r>
      <w:r w:rsidR="006C3C3A" w:rsidRPr="009310EE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г.</w:t>
      </w:r>
    </w:p>
    <w:p w14:paraId="76B4745A" w14:textId="7777777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br w:type="page"/>
      </w:r>
    </w:p>
    <w:p w14:paraId="03E09969" w14:textId="77777777" w:rsidR="00FE57A1" w:rsidRPr="006C3C3A" w:rsidRDefault="007F5883">
      <w:pPr>
        <w:pStyle w:val="1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lastRenderedPageBreak/>
        <w:t>ОГЛАВЛЕНИЕ</w:t>
      </w:r>
    </w:p>
    <w:p w14:paraId="5A69F63C" w14:textId="212100DC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1. Термины и </w:t>
      </w:r>
      <w:r w:rsidR="00281A59" w:rsidRPr="006C3C3A">
        <w:rPr>
          <w:rFonts w:cs="Times New Roman"/>
          <w:lang w:val="ru-RU"/>
        </w:rPr>
        <w:t>определения .............................................................................................................</w:t>
      </w:r>
      <w:r w:rsidRPr="006C3C3A">
        <w:rPr>
          <w:rFonts w:cs="Times New Roman"/>
          <w:lang w:val="ru-RU"/>
        </w:rPr>
        <w:t xml:space="preserve">  3</w:t>
      </w:r>
    </w:p>
    <w:p w14:paraId="2E183244" w14:textId="2E260C9A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2. Предмет </w:t>
      </w:r>
      <w:r w:rsidR="00281A59" w:rsidRPr="006C3C3A">
        <w:rPr>
          <w:rFonts w:cs="Times New Roman"/>
          <w:lang w:val="ru-RU"/>
        </w:rPr>
        <w:t>договора .......................................................................................................................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705A5B">
        <w:rPr>
          <w:rFonts w:cs="Times New Roman"/>
          <w:lang w:val="ru-RU"/>
        </w:rPr>
        <w:t>3</w:t>
      </w:r>
    </w:p>
    <w:p w14:paraId="714D25B4" w14:textId="29969A10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3. Порядок заключения </w:t>
      </w:r>
      <w:r w:rsidR="00281A59" w:rsidRPr="006C3C3A">
        <w:rPr>
          <w:rFonts w:cs="Times New Roman"/>
          <w:lang w:val="ru-RU"/>
        </w:rPr>
        <w:t>договора ....................................</w:t>
      </w:r>
      <w:r w:rsidR="00281A59">
        <w:rPr>
          <w:rFonts w:cs="Times New Roman"/>
          <w:lang w:val="ru-RU"/>
        </w:rPr>
        <w:t>..................................</w:t>
      </w:r>
      <w:r w:rsidR="00281A59" w:rsidRPr="006C3C3A">
        <w:rPr>
          <w:rFonts w:cs="Times New Roman"/>
          <w:lang w:val="ru-RU"/>
        </w:rPr>
        <w:t>............................</w:t>
      </w:r>
      <w:r w:rsidRPr="006C3C3A">
        <w:rPr>
          <w:rFonts w:cs="Times New Roman"/>
          <w:lang w:val="ru-RU"/>
        </w:rPr>
        <w:t xml:space="preserve">  4</w:t>
      </w:r>
    </w:p>
    <w:p w14:paraId="37AC63C6" w14:textId="77159C61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4. Регистрация и Личный </w:t>
      </w:r>
      <w:r w:rsidR="00281A59" w:rsidRPr="006C3C3A">
        <w:rPr>
          <w:rFonts w:cs="Times New Roman"/>
          <w:lang w:val="ru-RU"/>
        </w:rPr>
        <w:t>кабинет .................................................</w:t>
      </w:r>
      <w:r w:rsidR="00281A59">
        <w:rPr>
          <w:rFonts w:cs="Times New Roman"/>
          <w:lang w:val="ru-RU"/>
        </w:rPr>
        <w:t>..</w:t>
      </w:r>
      <w:r w:rsidR="00281A59" w:rsidRPr="006C3C3A">
        <w:rPr>
          <w:rFonts w:cs="Times New Roman"/>
          <w:lang w:val="ru-RU"/>
        </w:rPr>
        <w:t>..............................................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4</w:t>
      </w:r>
    </w:p>
    <w:p w14:paraId="6B7C86A8" w14:textId="3A8933EB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5. Пробный </w:t>
      </w:r>
      <w:r w:rsidR="00281A59" w:rsidRPr="006C3C3A">
        <w:rPr>
          <w:rFonts w:cs="Times New Roman"/>
          <w:lang w:val="ru-RU"/>
        </w:rPr>
        <w:t>период .....................................</w:t>
      </w:r>
      <w:r w:rsidR="00281A59">
        <w:rPr>
          <w:rFonts w:cs="Times New Roman"/>
          <w:lang w:val="ru-RU"/>
        </w:rPr>
        <w:t>..........................................................</w:t>
      </w:r>
      <w:r w:rsidR="00281A59" w:rsidRPr="006C3C3A">
        <w:rPr>
          <w:rFonts w:cs="Times New Roman"/>
          <w:lang w:val="ru-RU"/>
        </w:rPr>
        <w:t>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4</w:t>
      </w:r>
    </w:p>
    <w:p w14:paraId="2346D22B" w14:textId="7C575635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6. Тарифы и стоимость </w:t>
      </w:r>
      <w:r w:rsidR="00281A59" w:rsidRPr="006C3C3A">
        <w:rPr>
          <w:rFonts w:cs="Times New Roman"/>
          <w:lang w:val="ru-RU"/>
        </w:rPr>
        <w:t>услуг ..................................................</w:t>
      </w:r>
      <w:r w:rsidR="00281A59">
        <w:rPr>
          <w:rFonts w:cs="Times New Roman"/>
          <w:lang w:val="ru-RU"/>
        </w:rPr>
        <w:t>.</w:t>
      </w:r>
      <w:r w:rsidR="00281A59" w:rsidRPr="006C3C3A">
        <w:rPr>
          <w:rFonts w:cs="Times New Roman"/>
          <w:lang w:val="ru-RU"/>
        </w:rPr>
        <w:t>......................................................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5</w:t>
      </w:r>
    </w:p>
    <w:p w14:paraId="6EF98E44" w14:textId="5D957900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7. Период оказания </w:t>
      </w:r>
      <w:r w:rsidR="00281A59" w:rsidRPr="006C3C3A">
        <w:rPr>
          <w:rFonts w:cs="Times New Roman"/>
          <w:lang w:val="ru-RU"/>
        </w:rPr>
        <w:t>услуг ....................................................</w:t>
      </w:r>
      <w:r w:rsidR="00281A59">
        <w:rPr>
          <w:rFonts w:cs="Times New Roman"/>
          <w:lang w:val="ru-RU"/>
        </w:rPr>
        <w:t>.</w:t>
      </w:r>
      <w:r w:rsidR="00281A59" w:rsidRPr="006C3C3A">
        <w:rPr>
          <w:rFonts w:cs="Times New Roman"/>
          <w:lang w:val="ru-RU"/>
        </w:rPr>
        <w:t>...........................................................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5</w:t>
      </w:r>
    </w:p>
    <w:p w14:paraId="76D3ADF4" w14:textId="528F2569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8. Обязанности </w:t>
      </w:r>
      <w:r w:rsidR="00281A59" w:rsidRPr="006C3C3A">
        <w:rPr>
          <w:rFonts w:cs="Times New Roman"/>
          <w:lang w:val="ru-RU"/>
        </w:rPr>
        <w:t>Исполнителя ................................................</w:t>
      </w:r>
      <w:r w:rsidR="00281A59">
        <w:rPr>
          <w:rFonts w:cs="Times New Roman"/>
          <w:lang w:val="ru-RU"/>
        </w:rPr>
        <w:t>.</w:t>
      </w:r>
      <w:r w:rsidR="00281A59" w:rsidRPr="006C3C3A">
        <w:rPr>
          <w:rFonts w:cs="Times New Roman"/>
          <w:lang w:val="ru-RU"/>
        </w:rPr>
        <w:t>.........................................................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5</w:t>
      </w:r>
    </w:p>
    <w:p w14:paraId="31C54F2B" w14:textId="342FDB03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9. Обязанности </w:t>
      </w:r>
      <w:r w:rsidR="00281A59" w:rsidRPr="006C3C3A">
        <w:rPr>
          <w:rFonts w:cs="Times New Roman"/>
          <w:lang w:val="ru-RU"/>
        </w:rPr>
        <w:t>Заказчика ...................................</w:t>
      </w:r>
      <w:r w:rsidR="00281A59">
        <w:rPr>
          <w:rFonts w:cs="Times New Roman"/>
          <w:lang w:val="ru-RU"/>
        </w:rPr>
        <w:t>.........................................</w:t>
      </w:r>
      <w:r w:rsidR="00281A59" w:rsidRPr="006C3C3A">
        <w:rPr>
          <w:rFonts w:cs="Times New Roman"/>
          <w:lang w:val="ru-RU"/>
        </w:rPr>
        <w:t>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5</w:t>
      </w:r>
    </w:p>
    <w:p w14:paraId="797B0341" w14:textId="36B22509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10. Особенности мониторинга и </w:t>
      </w:r>
      <w:r w:rsidR="00281A59" w:rsidRPr="006C3C3A">
        <w:rPr>
          <w:rFonts w:cs="Times New Roman"/>
          <w:lang w:val="ru-RU"/>
        </w:rPr>
        <w:t>парсинга .......................</w:t>
      </w:r>
      <w:r w:rsidR="00281A59">
        <w:rPr>
          <w:rFonts w:cs="Times New Roman"/>
          <w:lang w:val="ru-RU"/>
        </w:rPr>
        <w:t>.....................</w:t>
      </w:r>
      <w:r w:rsidR="00281A59" w:rsidRPr="006C3C3A">
        <w:rPr>
          <w:rFonts w:cs="Times New Roman"/>
          <w:lang w:val="ru-RU"/>
        </w:rPr>
        <w:t>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6</w:t>
      </w:r>
    </w:p>
    <w:p w14:paraId="7F38BE42" w14:textId="48716A45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11. Данные </w:t>
      </w:r>
      <w:r w:rsidR="00281A59" w:rsidRPr="006C3C3A">
        <w:rPr>
          <w:rFonts w:cs="Times New Roman"/>
          <w:lang w:val="ru-RU"/>
        </w:rPr>
        <w:t>Заказчика .................................................</w:t>
      </w:r>
      <w:r w:rsidR="00281A59">
        <w:rPr>
          <w:rFonts w:cs="Times New Roman"/>
          <w:lang w:val="ru-RU"/>
        </w:rPr>
        <w:t>.......................................................</w:t>
      </w:r>
      <w:r w:rsidR="00281A59" w:rsidRPr="006C3C3A">
        <w:rPr>
          <w:rFonts w:cs="Times New Roman"/>
          <w:lang w:val="ru-RU"/>
        </w:rPr>
        <w:t>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6</w:t>
      </w:r>
    </w:p>
    <w:p w14:paraId="3EE7EEAD" w14:textId="7622BFF1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12. Интеллектуальная </w:t>
      </w:r>
      <w:r w:rsidR="00281A59" w:rsidRPr="006C3C3A">
        <w:rPr>
          <w:rFonts w:cs="Times New Roman"/>
          <w:lang w:val="ru-RU"/>
        </w:rPr>
        <w:t>собственность .................................</w:t>
      </w:r>
      <w:r w:rsidR="00281A59">
        <w:rPr>
          <w:rFonts w:cs="Times New Roman"/>
          <w:lang w:val="ru-RU"/>
        </w:rPr>
        <w:t>..............................</w:t>
      </w:r>
      <w:r w:rsidR="00281A59" w:rsidRPr="006C3C3A">
        <w:rPr>
          <w:rFonts w:cs="Times New Roman"/>
          <w:lang w:val="ru-RU"/>
        </w:rPr>
        <w:t>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7</w:t>
      </w:r>
    </w:p>
    <w:p w14:paraId="62BC30B2" w14:textId="76A541B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13. Персональные </w:t>
      </w:r>
      <w:r w:rsidR="00281A59" w:rsidRPr="006C3C3A">
        <w:rPr>
          <w:rFonts w:cs="Times New Roman"/>
          <w:lang w:val="ru-RU"/>
        </w:rPr>
        <w:t>данные ....................................</w:t>
      </w:r>
      <w:r w:rsidR="00281A59">
        <w:rPr>
          <w:rFonts w:cs="Times New Roman"/>
          <w:lang w:val="ru-RU"/>
        </w:rPr>
        <w:t>................................................</w:t>
      </w:r>
      <w:r w:rsidR="00281A59" w:rsidRPr="006C3C3A">
        <w:rPr>
          <w:rFonts w:cs="Times New Roman"/>
          <w:lang w:val="ru-RU"/>
        </w:rPr>
        <w:t>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7</w:t>
      </w:r>
    </w:p>
    <w:p w14:paraId="68A5124D" w14:textId="3119D173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14. </w:t>
      </w:r>
      <w:r w:rsidR="00281A59" w:rsidRPr="006C3C3A">
        <w:rPr>
          <w:rFonts w:cs="Times New Roman"/>
          <w:lang w:val="ru-RU"/>
        </w:rPr>
        <w:t>Конфиденциальность ..................................................</w:t>
      </w:r>
      <w:r w:rsidR="00281A59">
        <w:rPr>
          <w:rFonts w:cs="Times New Roman"/>
          <w:lang w:val="ru-RU"/>
        </w:rPr>
        <w:t>..................................................</w:t>
      </w:r>
      <w:r w:rsidR="00281A59" w:rsidRPr="006C3C3A">
        <w:rPr>
          <w:rFonts w:cs="Times New Roman"/>
          <w:lang w:val="ru-RU"/>
        </w:rPr>
        <w:t>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7</w:t>
      </w:r>
    </w:p>
    <w:p w14:paraId="1FBBF48F" w14:textId="0C2103B0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15. Доступность и техническое </w:t>
      </w:r>
      <w:r w:rsidR="00281A59" w:rsidRPr="006C3C3A">
        <w:rPr>
          <w:rFonts w:cs="Times New Roman"/>
          <w:lang w:val="ru-RU"/>
        </w:rPr>
        <w:t>обслуживание ......................</w:t>
      </w:r>
      <w:r w:rsidR="00281A59">
        <w:rPr>
          <w:rFonts w:cs="Times New Roman"/>
          <w:lang w:val="ru-RU"/>
        </w:rPr>
        <w:t>..............</w:t>
      </w:r>
      <w:r w:rsidR="00281A59" w:rsidRPr="006C3C3A">
        <w:rPr>
          <w:rFonts w:cs="Times New Roman"/>
          <w:lang w:val="ru-RU"/>
        </w:rPr>
        <w:t>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8</w:t>
      </w:r>
    </w:p>
    <w:p w14:paraId="08A1CA99" w14:textId="1B05BE41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16. Ограничение </w:t>
      </w:r>
      <w:r w:rsidR="00281A59" w:rsidRPr="006C3C3A">
        <w:rPr>
          <w:rFonts w:cs="Times New Roman"/>
          <w:lang w:val="ru-RU"/>
        </w:rPr>
        <w:t>ответственности ..................................</w:t>
      </w:r>
      <w:r w:rsidR="00281A59">
        <w:rPr>
          <w:rFonts w:cs="Times New Roman"/>
          <w:lang w:val="ru-RU"/>
        </w:rPr>
        <w:t>...................................</w:t>
      </w:r>
      <w:r w:rsidR="00281A59" w:rsidRPr="006C3C3A">
        <w:rPr>
          <w:rFonts w:cs="Times New Roman"/>
          <w:lang w:val="ru-RU"/>
        </w:rPr>
        <w:t>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8</w:t>
      </w:r>
    </w:p>
    <w:p w14:paraId="41E60F59" w14:textId="0E1AF230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17. Приостановление </w:t>
      </w:r>
      <w:r w:rsidR="00281A59" w:rsidRPr="006C3C3A">
        <w:rPr>
          <w:rFonts w:cs="Times New Roman"/>
          <w:lang w:val="ru-RU"/>
        </w:rPr>
        <w:t>доступа ....................................</w:t>
      </w:r>
      <w:r w:rsidR="00281A59">
        <w:rPr>
          <w:rFonts w:cs="Times New Roman"/>
          <w:lang w:val="ru-RU"/>
        </w:rPr>
        <w:t>..........................................</w:t>
      </w:r>
      <w:r w:rsidR="00281A59" w:rsidRPr="006C3C3A">
        <w:rPr>
          <w:rFonts w:cs="Times New Roman"/>
          <w:lang w:val="ru-RU"/>
        </w:rPr>
        <w:t>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8</w:t>
      </w:r>
    </w:p>
    <w:p w14:paraId="31E792EA" w14:textId="3B3F0EE4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18. Возврат денежных </w:t>
      </w:r>
      <w:r w:rsidR="00281A59" w:rsidRPr="006C3C3A">
        <w:rPr>
          <w:rFonts w:cs="Times New Roman"/>
          <w:lang w:val="ru-RU"/>
        </w:rPr>
        <w:t>средств .........................</w:t>
      </w:r>
      <w:r w:rsidR="00281A59">
        <w:rPr>
          <w:rFonts w:cs="Times New Roman"/>
          <w:lang w:val="ru-RU"/>
        </w:rPr>
        <w:t>.........................................</w:t>
      </w:r>
      <w:r w:rsidR="00281A59" w:rsidRPr="006C3C3A">
        <w:rPr>
          <w:rFonts w:cs="Times New Roman"/>
          <w:lang w:val="ru-RU"/>
        </w:rPr>
        <w:t>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8</w:t>
      </w:r>
    </w:p>
    <w:p w14:paraId="1BFBDCB9" w14:textId="220BA1BB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19. Срок действия и </w:t>
      </w:r>
      <w:r w:rsidR="00281A59" w:rsidRPr="006C3C3A">
        <w:rPr>
          <w:rFonts w:cs="Times New Roman"/>
          <w:lang w:val="ru-RU"/>
        </w:rPr>
        <w:t>расторжение .................................</w:t>
      </w:r>
      <w:r w:rsidR="00281A59">
        <w:rPr>
          <w:rFonts w:cs="Times New Roman"/>
          <w:lang w:val="ru-RU"/>
        </w:rPr>
        <w:t>....................................</w:t>
      </w:r>
      <w:r w:rsidR="00281A59" w:rsidRPr="006C3C3A">
        <w:rPr>
          <w:rFonts w:cs="Times New Roman"/>
          <w:lang w:val="ru-RU"/>
        </w:rPr>
        <w:t>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9</w:t>
      </w:r>
    </w:p>
    <w:p w14:paraId="284F6426" w14:textId="40FEF2A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20. Изменение </w:t>
      </w:r>
      <w:r w:rsidR="00281A59" w:rsidRPr="006C3C3A">
        <w:rPr>
          <w:rFonts w:cs="Times New Roman"/>
          <w:lang w:val="ru-RU"/>
        </w:rPr>
        <w:t>Оферты .................................................</w:t>
      </w:r>
      <w:r w:rsidR="00281A59">
        <w:rPr>
          <w:rFonts w:cs="Times New Roman"/>
          <w:lang w:val="ru-RU"/>
        </w:rPr>
        <w:t>......................................................</w:t>
      </w:r>
      <w:r w:rsidR="00281A59" w:rsidRPr="006C3C3A">
        <w:rPr>
          <w:rFonts w:cs="Times New Roman"/>
          <w:lang w:val="ru-RU"/>
        </w:rPr>
        <w:t>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9</w:t>
      </w:r>
    </w:p>
    <w:p w14:paraId="08C1CF77" w14:textId="1FCE92B2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21. Электронный </w:t>
      </w:r>
      <w:r w:rsidR="00281A59" w:rsidRPr="006C3C3A">
        <w:rPr>
          <w:rFonts w:cs="Times New Roman"/>
          <w:lang w:val="ru-RU"/>
        </w:rPr>
        <w:t>документооборот ...........................</w:t>
      </w:r>
      <w:r w:rsidR="00281A59">
        <w:rPr>
          <w:rFonts w:cs="Times New Roman"/>
          <w:lang w:val="ru-RU"/>
        </w:rPr>
        <w:t>.................................</w:t>
      </w:r>
      <w:r w:rsidR="00281A59" w:rsidRPr="006C3C3A">
        <w:rPr>
          <w:rFonts w:cs="Times New Roman"/>
          <w:lang w:val="ru-RU"/>
        </w:rPr>
        <w:t>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9</w:t>
      </w:r>
    </w:p>
    <w:p w14:paraId="0E40AA8D" w14:textId="5929B093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22. </w:t>
      </w:r>
      <w:r w:rsidR="00281A59" w:rsidRPr="006C3C3A">
        <w:rPr>
          <w:rFonts w:cs="Times New Roman"/>
          <w:lang w:val="ru-RU"/>
        </w:rPr>
        <w:t>Уведомления ................................................</w:t>
      </w:r>
      <w:r w:rsidR="00281A59">
        <w:rPr>
          <w:rFonts w:cs="Times New Roman"/>
          <w:lang w:val="ru-RU"/>
        </w:rPr>
        <w:t>................................................................</w:t>
      </w:r>
      <w:r w:rsidR="00281A59" w:rsidRPr="006C3C3A">
        <w:rPr>
          <w:rFonts w:cs="Times New Roman"/>
          <w:lang w:val="ru-RU"/>
        </w:rPr>
        <w:t>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9</w:t>
      </w:r>
    </w:p>
    <w:p w14:paraId="61DB9E0A" w14:textId="1F30A73F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>23. Форс-</w:t>
      </w:r>
      <w:r w:rsidR="00281A59" w:rsidRPr="006C3C3A">
        <w:rPr>
          <w:rFonts w:cs="Times New Roman"/>
          <w:lang w:val="ru-RU"/>
        </w:rPr>
        <w:t>мажор ....................................</w:t>
      </w:r>
      <w:r w:rsidR="00281A59">
        <w:rPr>
          <w:rFonts w:cs="Times New Roman"/>
          <w:lang w:val="ru-RU"/>
        </w:rPr>
        <w:t>..................................................................</w:t>
      </w:r>
      <w:r w:rsidR="00281A59" w:rsidRPr="006C3C3A">
        <w:rPr>
          <w:rFonts w:cs="Times New Roman"/>
          <w:lang w:val="ru-RU"/>
        </w:rPr>
        <w:t>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9</w:t>
      </w:r>
    </w:p>
    <w:p w14:paraId="414AD607" w14:textId="7CD5021D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24. Разрешение </w:t>
      </w:r>
      <w:r w:rsidR="00281A59" w:rsidRPr="006C3C3A">
        <w:rPr>
          <w:rFonts w:cs="Times New Roman"/>
          <w:lang w:val="ru-RU"/>
        </w:rPr>
        <w:t>споров .........................................</w:t>
      </w:r>
      <w:r w:rsidR="00281A59">
        <w:rPr>
          <w:rFonts w:cs="Times New Roman"/>
          <w:lang w:val="ru-RU"/>
        </w:rPr>
        <w:t>.....................................................</w:t>
      </w:r>
      <w:r w:rsidR="00281A59" w:rsidRPr="006C3C3A">
        <w:rPr>
          <w:rFonts w:cs="Times New Roman"/>
          <w:lang w:val="ru-RU"/>
        </w:rPr>
        <w:t>.......................</w:t>
      </w:r>
      <w:r w:rsidRPr="006C3C3A">
        <w:rPr>
          <w:rFonts w:cs="Times New Roman"/>
          <w:lang w:val="ru-RU"/>
        </w:rPr>
        <w:t xml:space="preserve">  1</w:t>
      </w:r>
      <w:r w:rsidR="00281A59">
        <w:rPr>
          <w:rFonts w:cs="Times New Roman"/>
          <w:lang w:val="ru-RU"/>
        </w:rPr>
        <w:t>0</w:t>
      </w:r>
    </w:p>
    <w:p w14:paraId="6F018FB3" w14:textId="65098855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25. Заключительные </w:t>
      </w:r>
      <w:r w:rsidR="00281A59" w:rsidRPr="006C3C3A">
        <w:rPr>
          <w:rFonts w:cs="Times New Roman"/>
          <w:lang w:val="ru-RU"/>
        </w:rPr>
        <w:t>положения ............................</w:t>
      </w:r>
      <w:r w:rsidR="00281A59">
        <w:rPr>
          <w:rFonts w:cs="Times New Roman"/>
          <w:lang w:val="ru-RU"/>
        </w:rPr>
        <w:t>......................................</w:t>
      </w:r>
      <w:r w:rsidR="00281A59" w:rsidRPr="006C3C3A">
        <w:rPr>
          <w:rFonts w:cs="Times New Roman"/>
          <w:lang w:val="ru-RU"/>
        </w:rPr>
        <w:t>....................................</w:t>
      </w:r>
      <w:r w:rsidRPr="006C3C3A">
        <w:rPr>
          <w:rFonts w:cs="Times New Roman"/>
          <w:lang w:val="ru-RU"/>
        </w:rPr>
        <w:t xml:space="preserve">  1</w:t>
      </w:r>
      <w:r w:rsidR="00281A59">
        <w:rPr>
          <w:rFonts w:cs="Times New Roman"/>
          <w:lang w:val="ru-RU"/>
        </w:rPr>
        <w:t>0</w:t>
      </w:r>
    </w:p>
    <w:p w14:paraId="29F2B8F8" w14:textId="52E9612D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26. Реквизиты </w:t>
      </w:r>
      <w:r w:rsidR="00281A59" w:rsidRPr="006C3C3A">
        <w:rPr>
          <w:rFonts w:cs="Times New Roman"/>
          <w:lang w:val="ru-RU"/>
        </w:rPr>
        <w:t>Исполнителя ................................................</w:t>
      </w:r>
      <w:r w:rsidR="00281A59">
        <w:rPr>
          <w:rFonts w:cs="Times New Roman"/>
          <w:lang w:val="ru-RU"/>
        </w:rPr>
        <w:t>.............................................</w:t>
      </w:r>
      <w:r w:rsidR="00281A59" w:rsidRPr="006C3C3A">
        <w:rPr>
          <w:rFonts w:cs="Times New Roman"/>
          <w:lang w:val="ru-RU"/>
        </w:rPr>
        <w:t>................</w:t>
      </w:r>
      <w:r w:rsidRPr="006C3C3A">
        <w:rPr>
          <w:rFonts w:cs="Times New Roman"/>
          <w:lang w:val="ru-RU"/>
        </w:rPr>
        <w:t xml:space="preserve">  1</w:t>
      </w:r>
      <w:r w:rsidR="00281A59">
        <w:rPr>
          <w:rFonts w:cs="Times New Roman"/>
          <w:lang w:val="ru-RU"/>
        </w:rPr>
        <w:t>0</w:t>
      </w:r>
    </w:p>
    <w:p w14:paraId="5FAECE25" w14:textId="053A327D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Приложение 1. Тарифы и </w:t>
      </w:r>
      <w:r w:rsidR="00281A59" w:rsidRPr="006C3C3A">
        <w:rPr>
          <w:rFonts w:cs="Times New Roman"/>
          <w:lang w:val="ru-RU"/>
        </w:rPr>
        <w:t>лимиты ...........................................</w:t>
      </w:r>
      <w:r w:rsidR="00281A59">
        <w:rPr>
          <w:rFonts w:cs="Times New Roman"/>
          <w:lang w:val="ru-RU"/>
        </w:rPr>
        <w:t>....................................</w:t>
      </w:r>
      <w:r w:rsidR="00281A59" w:rsidRPr="006C3C3A">
        <w:rPr>
          <w:rFonts w:cs="Times New Roman"/>
          <w:lang w:val="ru-RU"/>
        </w:rPr>
        <w:t>.....................</w:t>
      </w:r>
      <w:r w:rsidRPr="006C3C3A">
        <w:rPr>
          <w:rFonts w:cs="Times New Roman"/>
          <w:lang w:val="ru-RU"/>
        </w:rPr>
        <w:t xml:space="preserve">  1</w:t>
      </w:r>
      <w:r w:rsidR="00281A59">
        <w:rPr>
          <w:rFonts w:cs="Times New Roman"/>
          <w:lang w:val="ru-RU"/>
        </w:rPr>
        <w:t>1</w:t>
      </w:r>
    </w:p>
    <w:p w14:paraId="5027494B" w14:textId="58D43E4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Приложение 2. Правила допустимого </w:t>
      </w:r>
      <w:r w:rsidR="00281A59" w:rsidRPr="006C3C3A">
        <w:rPr>
          <w:rFonts w:cs="Times New Roman"/>
          <w:lang w:val="ru-RU"/>
        </w:rPr>
        <w:t>использования .....................................................</w:t>
      </w:r>
      <w:r w:rsidR="00281A59">
        <w:rPr>
          <w:rFonts w:cs="Times New Roman"/>
          <w:lang w:val="ru-RU"/>
        </w:rPr>
        <w:t>...</w:t>
      </w:r>
      <w:r w:rsidR="00281A59" w:rsidRPr="006C3C3A">
        <w:rPr>
          <w:rFonts w:cs="Times New Roman"/>
          <w:lang w:val="ru-RU"/>
        </w:rPr>
        <w:t>...........</w:t>
      </w:r>
      <w:r w:rsidRPr="006C3C3A">
        <w:rPr>
          <w:rFonts w:cs="Times New Roman"/>
          <w:lang w:val="ru-RU"/>
        </w:rPr>
        <w:t xml:space="preserve">  1</w:t>
      </w:r>
      <w:r w:rsidR="00281A59">
        <w:rPr>
          <w:rFonts w:cs="Times New Roman"/>
          <w:lang w:val="ru-RU"/>
        </w:rPr>
        <w:t>2</w:t>
      </w:r>
    </w:p>
    <w:p w14:paraId="0E3392A6" w14:textId="64E6230B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Приложение 3. Согласие на обработку персональных </w:t>
      </w:r>
      <w:r w:rsidR="00281A59" w:rsidRPr="006C3C3A">
        <w:rPr>
          <w:rFonts w:cs="Times New Roman"/>
          <w:lang w:val="ru-RU"/>
        </w:rPr>
        <w:t>данных .....................................................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13</w:t>
      </w:r>
    </w:p>
    <w:p w14:paraId="6B8D99F5" w14:textId="17B2AE5A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t xml:space="preserve">Приложение 4. Политика </w:t>
      </w:r>
      <w:r w:rsidR="00281A59" w:rsidRPr="006C3C3A">
        <w:rPr>
          <w:rFonts w:cs="Times New Roman"/>
          <w:lang w:val="ru-RU"/>
        </w:rPr>
        <w:t>конфиденциальности .............................................</w:t>
      </w:r>
      <w:r w:rsidR="00281A59">
        <w:rPr>
          <w:rFonts w:cs="Times New Roman"/>
          <w:lang w:val="ru-RU"/>
        </w:rPr>
        <w:t>.............</w:t>
      </w:r>
      <w:r w:rsidR="00281A59" w:rsidRPr="006C3C3A">
        <w:rPr>
          <w:rFonts w:cs="Times New Roman"/>
          <w:lang w:val="ru-RU"/>
        </w:rPr>
        <w:t>...................</w:t>
      </w:r>
      <w:r w:rsidRPr="006C3C3A">
        <w:rPr>
          <w:rFonts w:cs="Times New Roman"/>
          <w:lang w:val="ru-RU"/>
        </w:rPr>
        <w:t xml:space="preserve">  </w:t>
      </w:r>
      <w:r w:rsidR="00281A59">
        <w:rPr>
          <w:rFonts w:cs="Times New Roman"/>
          <w:lang w:val="ru-RU"/>
        </w:rPr>
        <w:t>14</w:t>
      </w:r>
    </w:p>
    <w:p w14:paraId="325839ED" w14:textId="77777777" w:rsidR="00FE57A1" w:rsidRPr="006C3C3A" w:rsidRDefault="007F5883">
      <w:pPr>
        <w:rPr>
          <w:rFonts w:cs="Times New Roman"/>
          <w:lang w:val="ru-RU"/>
        </w:rPr>
      </w:pPr>
      <w:r w:rsidRPr="006C3C3A">
        <w:rPr>
          <w:rFonts w:cs="Times New Roman"/>
          <w:lang w:val="ru-RU"/>
        </w:rPr>
        <w:br w:type="page"/>
      </w:r>
    </w:p>
    <w:p w14:paraId="7DB2FE8E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lastRenderedPageBreak/>
        <w:t>1. ТЕРМИНЫ И ОПРЕДЕЛЕНИЯ</w:t>
      </w:r>
    </w:p>
    <w:p w14:paraId="56DC7609" w14:textId="393B440B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1.1. </w:t>
      </w:r>
      <w:r w:rsidRPr="006C3C3A">
        <w:rPr>
          <w:rFonts w:cs="Times New Roman"/>
          <w:b/>
          <w:bCs/>
          <w:lang w:val="ru-RU"/>
        </w:rPr>
        <w:t>Исполнитель</w:t>
      </w:r>
      <w:r w:rsidR="006C3C3A" w:rsidRPr="006C3C3A">
        <w:rPr>
          <w:rFonts w:cs="Times New Roman"/>
          <w:lang w:val="ru-RU"/>
        </w:rPr>
        <w:t xml:space="preserve"> -</w:t>
      </w:r>
      <w:r w:rsidRPr="006C3C3A">
        <w:rPr>
          <w:rFonts w:cs="Times New Roman"/>
          <w:lang w:val="ru-RU"/>
        </w:rPr>
        <w:t xml:space="preserve"> </w:t>
      </w:r>
      <w:r w:rsidR="006C3C3A">
        <w:rPr>
          <w:rFonts w:cs="Times New Roman"/>
          <w:lang w:val="ru-RU"/>
        </w:rPr>
        <w:t xml:space="preserve">ТОО </w:t>
      </w:r>
      <w:r w:rsidR="006C3C3A">
        <w:rPr>
          <w:rFonts w:cs="Times New Roman"/>
        </w:rPr>
        <w:t>ITP</w:t>
      </w:r>
      <w:r w:rsidR="006C3C3A" w:rsidRPr="006C3C3A">
        <w:rPr>
          <w:rFonts w:cs="Times New Roman"/>
          <w:lang w:val="ru-RU"/>
        </w:rPr>
        <w:t xml:space="preserve"> </w:t>
      </w:r>
      <w:r w:rsidR="006C3C3A">
        <w:rPr>
          <w:rFonts w:cs="Times New Roman"/>
        </w:rPr>
        <w:t>Mining</w:t>
      </w:r>
      <w:r w:rsidRPr="006C3C3A">
        <w:rPr>
          <w:rFonts w:cs="Times New Roman"/>
          <w:lang w:val="ru-RU"/>
        </w:rPr>
        <w:t xml:space="preserve">, действующий в соответствии с законодательством Республики Казахстан и предоставляющий услуги посредством интернет-сервиса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.</w:t>
      </w:r>
    </w:p>
    <w:p w14:paraId="62A91933" w14:textId="39E9A91B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1.2. </w:t>
      </w:r>
      <w:r w:rsidRPr="006C3C3A">
        <w:rPr>
          <w:rFonts w:cs="Times New Roman"/>
          <w:b/>
          <w:bCs/>
          <w:lang w:val="ru-RU"/>
        </w:rPr>
        <w:t xml:space="preserve">Сервис / </w:t>
      </w:r>
      <w:r w:rsidRPr="006C3C3A">
        <w:rPr>
          <w:rFonts w:cs="Times New Roman"/>
          <w:b/>
          <w:bCs/>
        </w:rPr>
        <w:t>SPYON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 xml:space="preserve">- </w:t>
      </w:r>
      <w:r w:rsidRPr="006C3C3A">
        <w:rPr>
          <w:rFonts w:cs="Times New Roman"/>
          <w:lang w:val="ru-RU"/>
        </w:rPr>
        <w:t xml:space="preserve">программно-аппаратный комплекс, интернет-сайт, программное обеспечение, базы данных, алгоритмы, интерфейсы и иные технологические компоненты, доступные через сеть Интернет по адресу </w:t>
      </w:r>
      <w:r w:rsidRPr="006C3C3A">
        <w:rPr>
          <w:rFonts w:cs="Times New Roman"/>
        </w:rPr>
        <w:t>https</w:t>
      </w:r>
      <w:r w:rsidRPr="006C3C3A">
        <w:rPr>
          <w:rFonts w:cs="Times New Roman"/>
          <w:lang w:val="ru-RU"/>
        </w:rPr>
        <w:t>://</w:t>
      </w:r>
      <w:proofErr w:type="spellStart"/>
      <w:r w:rsidRPr="006C3C3A">
        <w:rPr>
          <w:rFonts w:cs="Times New Roman"/>
        </w:rPr>
        <w:t>spyon</w:t>
      </w:r>
      <w:proofErr w:type="spellEnd"/>
      <w:r w:rsidRPr="006C3C3A">
        <w:rPr>
          <w:rFonts w:cs="Times New Roman"/>
          <w:lang w:val="ru-RU"/>
        </w:rPr>
        <w:t>.</w:t>
      </w:r>
      <w:proofErr w:type="spellStart"/>
      <w:r w:rsidRPr="006C3C3A">
        <w:rPr>
          <w:rFonts w:cs="Times New Roman"/>
        </w:rPr>
        <w:t>kz</w:t>
      </w:r>
      <w:proofErr w:type="spellEnd"/>
      <w:r w:rsidRPr="006C3C3A">
        <w:rPr>
          <w:rFonts w:cs="Times New Roman"/>
          <w:lang w:val="ru-RU"/>
        </w:rPr>
        <w:t>/.</w:t>
      </w:r>
    </w:p>
    <w:p w14:paraId="0C38A2E1" w14:textId="00039C33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1.3. </w:t>
      </w:r>
      <w:r w:rsidRPr="006C3C3A">
        <w:rPr>
          <w:rFonts w:cs="Times New Roman"/>
          <w:b/>
          <w:bCs/>
          <w:lang w:val="ru-RU"/>
        </w:rPr>
        <w:t>Заказчик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физическое лицо, индивидуальный предприниматель или юридическое лицо, совершившее акцепт настоящей Оферты.</w:t>
      </w:r>
    </w:p>
    <w:p w14:paraId="73CD540C" w14:textId="09C9F1C9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1.4. </w:t>
      </w:r>
      <w:r w:rsidRPr="006C3C3A">
        <w:rPr>
          <w:rFonts w:cs="Times New Roman"/>
          <w:b/>
          <w:bCs/>
          <w:lang w:val="ru-RU"/>
        </w:rPr>
        <w:t>Пользователь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физическое лицо, которому Заказчиком предоставлено право использования Сервиса.</w:t>
      </w:r>
    </w:p>
    <w:p w14:paraId="271E470C" w14:textId="6D7308EB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1.5. </w:t>
      </w:r>
      <w:r w:rsidRPr="006C3C3A">
        <w:rPr>
          <w:rFonts w:cs="Times New Roman"/>
          <w:b/>
          <w:bCs/>
          <w:lang w:val="ru-RU"/>
        </w:rPr>
        <w:t>Личный кабинет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защищённый раздел Сервиса, доступный Заказчику после регистрации.</w:t>
      </w:r>
    </w:p>
    <w:p w14:paraId="4F986668" w14:textId="76314175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1.6. </w:t>
      </w:r>
      <w:r w:rsidRPr="006C3C3A">
        <w:rPr>
          <w:rFonts w:cs="Times New Roman"/>
          <w:b/>
          <w:bCs/>
          <w:lang w:val="ru-RU"/>
        </w:rPr>
        <w:t>Услуги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предоставление доступа к функциональным возможностям Сервиса в течение оплаченного периода в соответствии с выбранным Тарифом.</w:t>
      </w:r>
    </w:p>
    <w:p w14:paraId="249D95D3" w14:textId="25B6A6E6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1.7. </w:t>
      </w:r>
      <w:r w:rsidRPr="006C3C3A">
        <w:rPr>
          <w:rFonts w:cs="Times New Roman"/>
          <w:b/>
          <w:bCs/>
          <w:lang w:val="ru-RU"/>
        </w:rPr>
        <w:t>Мониторинг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автоматизированный сбор, обработка, сопоставление и отображение информации, доступной через интернет-ресурсы.</w:t>
      </w:r>
    </w:p>
    <w:p w14:paraId="4C8984A9" w14:textId="4F432322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1.8. </w:t>
      </w:r>
      <w:r w:rsidRPr="006C3C3A">
        <w:rPr>
          <w:rFonts w:cs="Times New Roman"/>
          <w:b/>
          <w:bCs/>
          <w:lang w:val="ru-RU"/>
        </w:rPr>
        <w:t>Объект мониторинга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товар, карточка товара, </w:t>
      </w:r>
      <w:r w:rsidRPr="006C3C3A">
        <w:rPr>
          <w:rFonts w:cs="Times New Roman"/>
        </w:rPr>
        <w:t>URL</w:t>
      </w:r>
      <w:r w:rsidRPr="006C3C3A">
        <w:rPr>
          <w:rFonts w:cs="Times New Roman"/>
          <w:lang w:val="ru-RU"/>
        </w:rPr>
        <w:t xml:space="preserve">, </w:t>
      </w:r>
      <w:r w:rsidRPr="006C3C3A">
        <w:rPr>
          <w:rFonts w:cs="Times New Roman"/>
        </w:rPr>
        <w:t>SKU</w:t>
      </w:r>
      <w:r w:rsidRPr="006C3C3A">
        <w:rPr>
          <w:rFonts w:cs="Times New Roman"/>
          <w:lang w:val="ru-RU"/>
        </w:rPr>
        <w:t>, артикул или иной объект, добавленный Заказчиком.</w:t>
      </w:r>
    </w:p>
    <w:p w14:paraId="52B32C66" w14:textId="02B99DFF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1.9. </w:t>
      </w:r>
      <w:r w:rsidRPr="006C3C3A">
        <w:rPr>
          <w:rFonts w:cs="Times New Roman"/>
          <w:b/>
          <w:bCs/>
          <w:lang w:val="ru-RU"/>
        </w:rPr>
        <w:t>Тариф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установленный Исполнителем набор функциональных возможностей, объём мониторинга, количество объектов, период и стоимость Услуг.</w:t>
      </w:r>
    </w:p>
    <w:p w14:paraId="3EBB1933" w14:textId="5A3F393A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1.10. </w:t>
      </w:r>
      <w:r w:rsidRPr="006C3C3A">
        <w:rPr>
          <w:rFonts w:cs="Times New Roman"/>
          <w:b/>
          <w:bCs/>
          <w:lang w:val="ru-RU"/>
        </w:rPr>
        <w:t>Расчётный период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период, на который предоставляется доступ к Сервису после оплаты.</w:t>
      </w:r>
    </w:p>
    <w:p w14:paraId="2AC292B2" w14:textId="35A4AEE5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1.11. </w:t>
      </w:r>
      <w:r w:rsidRPr="006C3C3A">
        <w:rPr>
          <w:rFonts w:cs="Times New Roman"/>
          <w:b/>
          <w:bCs/>
          <w:lang w:val="ru-RU"/>
        </w:rPr>
        <w:t>Акцепт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полное и безоговорочное принятие Заказчиком условий настоящей Оферты.</w:t>
      </w:r>
    </w:p>
    <w:p w14:paraId="05826FFD" w14:textId="7C924CE6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1.12. </w:t>
      </w:r>
      <w:r w:rsidRPr="006C3C3A">
        <w:rPr>
          <w:rFonts w:cs="Times New Roman"/>
          <w:b/>
          <w:bCs/>
          <w:lang w:val="ru-RU"/>
        </w:rPr>
        <w:t>Открытые источники</w:t>
      </w:r>
      <w:r w:rsidRPr="006C3C3A">
        <w:rPr>
          <w:rFonts w:cs="Times New Roman"/>
          <w:lang w:val="ru-RU"/>
        </w:rPr>
        <w:t xml:space="preserve"> </w:t>
      </w:r>
      <w:r w:rsidR="006C3C3A" w:rsidRPr="006C3C3A">
        <w:rPr>
          <w:rFonts w:cs="Times New Roman"/>
          <w:lang w:val="ru-RU"/>
        </w:rPr>
        <w:t>-</w:t>
      </w:r>
      <w:r w:rsidRPr="006C3C3A">
        <w:rPr>
          <w:rFonts w:cs="Times New Roman"/>
          <w:lang w:val="ru-RU"/>
        </w:rPr>
        <w:t xml:space="preserve"> интернет-ресурсы и информация, доступ к которым осуществляется без специального разрешения.</w:t>
      </w:r>
    </w:p>
    <w:p w14:paraId="780EEEA9" w14:textId="77777777" w:rsidR="00FE57A1" w:rsidRPr="006C3C3A" w:rsidRDefault="00FE57A1">
      <w:pPr>
        <w:rPr>
          <w:rFonts w:cs="Times New Roman"/>
          <w:lang w:val="ru-RU"/>
        </w:rPr>
      </w:pPr>
    </w:p>
    <w:p w14:paraId="6FE6BA9C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2. ПРЕДМЕТ ДОГОВОРА</w:t>
      </w:r>
    </w:p>
    <w:p w14:paraId="0191DE3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2.1. </w:t>
      </w:r>
      <w:r w:rsidRPr="006C3C3A">
        <w:rPr>
          <w:rFonts w:cs="Times New Roman"/>
          <w:lang w:val="ru-RU"/>
        </w:rPr>
        <w:t xml:space="preserve">Исполнитель предоставляет Заказчику на возмездной основе доступ к Сервису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в пределах выбранного Тарифа.</w:t>
      </w:r>
    </w:p>
    <w:p w14:paraId="5405F0D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2.2. </w:t>
      </w:r>
      <w:r w:rsidRPr="006C3C3A">
        <w:rPr>
          <w:rFonts w:cs="Times New Roman"/>
          <w:lang w:val="ru-RU"/>
        </w:rPr>
        <w:t xml:space="preserve">В зависимости от Тарифа Услуги могут включать мониторинг цен и наличия, автоматизированный сбор информации, сопоставление предложений, хранение результатов, динамику цен, уведомления, отчёты, аналитику, динамическое ценообразование, импорт/экспорт, </w:t>
      </w:r>
      <w:r w:rsidRPr="006C3C3A">
        <w:rPr>
          <w:rFonts w:cs="Times New Roman"/>
        </w:rPr>
        <w:t>API</w:t>
      </w:r>
      <w:r w:rsidRPr="006C3C3A">
        <w:rPr>
          <w:rFonts w:cs="Times New Roman"/>
          <w:lang w:val="ru-RU"/>
        </w:rPr>
        <w:t xml:space="preserve"> и интеграции.</w:t>
      </w:r>
    </w:p>
    <w:p w14:paraId="02F454C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2.3. </w:t>
      </w:r>
      <w:r w:rsidRPr="006C3C3A">
        <w:rPr>
          <w:rFonts w:cs="Times New Roman"/>
          <w:lang w:val="ru-RU"/>
        </w:rPr>
        <w:t>Конкретный состав Услуг определяется выбранным Тарифом.</w:t>
      </w:r>
    </w:p>
    <w:p w14:paraId="7265F75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2.4. </w:t>
      </w:r>
      <w:r w:rsidRPr="006C3C3A">
        <w:rPr>
          <w:rFonts w:cs="Times New Roman"/>
          <w:lang w:val="ru-RU"/>
        </w:rPr>
        <w:t>Исполнитель вправе изменять функциональные возможности Сервиса при сохранении оплаченного основного функционала, кроме случаев, обусловленных законом, безопасностью или технической необходимостью.</w:t>
      </w:r>
    </w:p>
    <w:p w14:paraId="4CCFA22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2.5.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является программным сервисом аналитического и информационного назначения.</w:t>
      </w:r>
    </w:p>
    <w:p w14:paraId="548C63D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2.6. </w:t>
      </w:r>
      <w:r w:rsidRPr="006C3C3A">
        <w:rPr>
          <w:rFonts w:cs="Times New Roman"/>
          <w:lang w:val="ru-RU"/>
        </w:rPr>
        <w:t>Результаты мониторинга предоставляются для самостоятельного анализа и принятия коммерческих решений.</w:t>
      </w:r>
    </w:p>
    <w:p w14:paraId="28DF3FB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2.7. </w:t>
      </w:r>
      <w:r w:rsidRPr="006C3C3A">
        <w:rPr>
          <w:rFonts w:cs="Times New Roman"/>
          <w:lang w:val="ru-RU"/>
        </w:rPr>
        <w:t>Исполнитель не является продавцом товаров, информация о которых отображается в Сервисе.</w:t>
      </w:r>
    </w:p>
    <w:p w14:paraId="179C3F0D" w14:textId="77777777" w:rsidR="00FE57A1" w:rsidRPr="006C3C3A" w:rsidRDefault="00FE57A1" w:rsidP="006C3C3A">
      <w:pPr>
        <w:jc w:val="both"/>
        <w:rPr>
          <w:rFonts w:cs="Times New Roman"/>
          <w:lang w:val="ru-RU"/>
        </w:rPr>
      </w:pPr>
    </w:p>
    <w:p w14:paraId="602B9AF4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3. ПОРЯДОК ЗАКЛЮЧЕНИЯ ДОГОВОРА</w:t>
      </w:r>
    </w:p>
    <w:p w14:paraId="03E47C8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3.1. </w:t>
      </w:r>
      <w:r w:rsidRPr="006C3C3A">
        <w:rPr>
          <w:rFonts w:cs="Times New Roman"/>
          <w:lang w:val="ru-RU"/>
        </w:rPr>
        <w:t>Настоящая Оферта является публичной офертой.</w:t>
      </w:r>
    </w:p>
    <w:p w14:paraId="6F8AF50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lastRenderedPageBreak/>
        <w:t xml:space="preserve">3.2. </w:t>
      </w:r>
      <w:r w:rsidRPr="006C3C3A">
        <w:rPr>
          <w:rFonts w:cs="Times New Roman"/>
          <w:lang w:val="ru-RU"/>
        </w:rPr>
        <w:t>Для заключения Договора Заказчик знакомится с Офертой, регистрируется, выбирает Тариф и производит оплату либо совершает предусмотренное интерфейсом действие.</w:t>
      </w:r>
    </w:p>
    <w:p w14:paraId="40E601A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3.3. </w:t>
      </w:r>
      <w:r w:rsidRPr="006C3C3A">
        <w:rPr>
          <w:rFonts w:cs="Times New Roman"/>
          <w:lang w:val="ru-RU"/>
        </w:rPr>
        <w:t>Нажатие кнопки «Зарегистрироваться», «Оплатить», «Подключить», «Начать использование», установка отметки согласия или иное однозначное действие является акцептом.</w:t>
      </w:r>
    </w:p>
    <w:p w14:paraId="52DA38D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3.4. </w:t>
      </w:r>
      <w:r w:rsidRPr="006C3C3A">
        <w:rPr>
          <w:rFonts w:cs="Times New Roman"/>
          <w:lang w:val="ru-RU"/>
        </w:rPr>
        <w:t>Оплата Услуг также признаётся акцептом.</w:t>
      </w:r>
    </w:p>
    <w:p w14:paraId="18C43DE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3.5. </w:t>
      </w:r>
      <w:r w:rsidRPr="006C3C3A">
        <w:rPr>
          <w:rFonts w:cs="Times New Roman"/>
          <w:lang w:val="ru-RU"/>
        </w:rPr>
        <w:t>Заказчик подтверждает ознакомление с условиями, достоверность сведений и принятие Оферты без оговорок.</w:t>
      </w:r>
    </w:p>
    <w:p w14:paraId="3B882CB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3.6. </w:t>
      </w:r>
      <w:r w:rsidRPr="006C3C3A">
        <w:rPr>
          <w:rFonts w:cs="Times New Roman"/>
          <w:lang w:val="ru-RU"/>
        </w:rPr>
        <w:t>Действуя от имени юридического лица, Заказчик подтверждает наличие полномочий.</w:t>
      </w:r>
    </w:p>
    <w:p w14:paraId="7228929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3.7. </w:t>
      </w:r>
      <w:r w:rsidRPr="006C3C3A">
        <w:rPr>
          <w:rFonts w:cs="Times New Roman"/>
          <w:lang w:val="ru-RU"/>
        </w:rPr>
        <w:t>Договор считается заключённым с момента акцепта.</w:t>
      </w:r>
    </w:p>
    <w:p w14:paraId="198BAAF5" w14:textId="77777777" w:rsidR="00FE57A1" w:rsidRPr="006C3C3A" w:rsidRDefault="00FE57A1">
      <w:pPr>
        <w:rPr>
          <w:rFonts w:cs="Times New Roman"/>
          <w:lang w:val="ru-RU"/>
        </w:rPr>
      </w:pPr>
    </w:p>
    <w:p w14:paraId="1E2A2A3C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4. РЕГИСТРАЦИЯ И ЛИЧНЫЙ КАБИНЕТ</w:t>
      </w:r>
    </w:p>
    <w:p w14:paraId="52A3003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4.1. </w:t>
      </w:r>
      <w:r w:rsidRPr="006C3C3A">
        <w:rPr>
          <w:rFonts w:cs="Times New Roman"/>
          <w:lang w:val="ru-RU"/>
        </w:rPr>
        <w:t>Для использования Сервиса может потребоваться регистрация.</w:t>
      </w:r>
    </w:p>
    <w:p w14:paraId="524CDFB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4.2. </w:t>
      </w:r>
      <w:r w:rsidRPr="006C3C3A">
        <w:rPr>
          <w:rFonts w:cs="Times New Roman"/>
          <w:lang w:val="ru-RU"/>
        </w:rPr>
        <w:t>Заказчик обязан предоставлять достоверную и актуальную информацию.</w:t>
      </w:r>
    </w:p>
    <w:p w14:paraId="6A2FCBE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4.3. </w:t>
      </w:r>
      <w:r w:rsidRPr="006C3C3A">
        <w:rPr>
          <w:rFonts w:cs="Times New Roman"/>
          <w:lang w:val="ru-RU"/>
        </w:rPr>
        <w:t xml:space="preserve">Заказчик отвечает за сохранность логина, пароля и </w:t>
      </w:r>
      <w:r w:rsidRPr="006C3C3A">
        <w:rPr>
          <w:rFonts w:cs="Times New Roman"/>
        </w:rPr>
        <w:t>API</w:t>
      </w:r>
      <w:r w:rsidRPr="006C3C3A">
        <w:rPr>
          <w:rFonts w:cs="Times New Roman"/>
          <w:lang w:val="ru-RU"/>
        </w:rPr>
        <w:t>-ключей.</w:t>
      </w:r>
    </w:p>
    <w:p w14:paraId="46AEDF0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4.4. </w:t>
      </w:r>
      <w:r w:rsidRPr="006C3C3A">
        <w:rPr>
          <w:rFonts w:cs="Times New Roman"/>
          <w:lang w:val="ru-RU"/>
        </w:rPr>
        <w:t>Действия после авторизации считаются совершёнными Заказчиком либо его Пользователем, пока не заявлено о компрометации данных.</w:t>
      </w:r>
    </w:p>
    <w:p w14:paraId="3DAF9FA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4.5. </w:t>
      </w:r>
      <w:r w:rsidRPr="006C3C3A">
        <w:rPr>
          <w:rFonts w:cs="Times New Roman"/>
          <w:lang w:val="ru-RU"/>
        </w:rPr>
        <w:t>Запрещается передавать аккаунт, продавать или сдавать доступ в нарушение Тарифа и использовать аккаунты для обхода ограничений.</w:t>
      </w:r>
    </w:p>
    <w:p w14:paraId="158DCBA0" w14:textId="77777777" w:rsidR="00FE57A1" w:rsidRPr="006C3C3A" w:rsidRDefault="00FE57A1">
      <w:pPr>
        <w:rPr>
          <w:rFonts w:cs="Times New Roman"/>
          <w:lang w:val="ru-RU"/>
        </w:rPr>
      </w:pPr>
    </w:p>
    <w:p w14:paraId="7BC984CD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5. ПРОБНЫЙ ПЕРИОД</w:t>
      </w:r>
    </w:p>
    <w:p w14:paraId="7CF897D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5.1. </w:t>
      </w:r>
      <w:r w:rsidRPr="006C3C3A">
        <w:rPr>
          <w:rFonts w:cs="Times New Roman"/>
          <w:lang w:val="ru-RU"/>
        </w:rPr>
        <w:t>Исполнитель вправе предоставлять пробный период.</w:t>
      </w:r>
    </w:p>
    <w:p w14:paraId="67E61E8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5.2. </w:t>
      </w:r>
      <w:r w:rsidRPr="006C3C3A">
        <w:rPr>
          <w:rFonts w:cs="Times New Roman"/>
          <w:lang w:val="ru-RU"/>
        </w:rPr>
        <w:t>Продолжительность и условия указываются на сайте или в интерфейсе.</w:t>
      </w:r>
    </w:p>
    <w:p w14:paraId="022EBC0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5.3. </w:t>
      </w:r>
      <w:r w:rsidRPr="006C3C3A">
        <w:rPr>
          <w:rFonts w:cs="Times New Roman"/>
          <w:lang w:val="ru-RU"/>
        </w:rPr>
        <w:t>Пробный период может иметь ограничения по объектам, частоте обновления, функциям, хранению и пользователям.</w:t>
      </w:r>
    </w:p>
    <w:p w14:paraId="55F0F45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5.4. </w:t>
      </w:r>
      <w:r w:rsidRPr="006C3C3A">
        <w:rPr>
          <w:rFonts w:cs="Times New Roman"/>
          <w:lang w:val="ru-RU"/>
        </w:rPr>
        <w:t xml:space="preserve">Исполнитель вправе ограничить пробный период одним Заказчиком, компанией, доменом, телефоном,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 xml:space="preserve">, </w:t>
      </w:r>
      <w:r w:rsidRPr="006C3C3A">
        <w:rPr>
          <w:rFonts w:cs="Times New Roman"/>
        </w:rPr>
        <w:t>IP</w:t>
      </w:r>
      <w:r w:rsidRPr="006C3C3A">
        <w:rPr>
          <w:rFonts w:cs="Times New Roman"/>
          <w:lang w:val="ru-RU"/>
        </w:rPr>
        <w:t xml:space="preserve"> или иным идентификатором.</w:t>
      </w:r>
    </w:p>
    <w:p w14:paraId="17DBBC7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5.5. </w:t>
      </w:r>
      <w:r w:rsidRPr="006C3C3A">
        <w:rPr>
          <w:rFonts w:cs="Times New Roman"/>
          <w:lang w:val="ru-RU"/>
        </w:rPr>
        <w:t xml:space="preserve">После окончания </w:t>
      </w:r>
      <w:r w:rsidRPr="006C3C3A">
        <w:rPr>
          <w:rFonts w:cs="Times New Roman"/>
        </w:rPr>
        <w:t>trial</w:t>
      </w:r>
      <w:r w:rsidRPr="006C3C3A">
        <w:rPr>
          <w:rFonts w:cs="Times New Roman"/>
          <w:lang w:val="ru-RU"/>
        </w:rPr>
        <w:t xml:space="preserve"> доступ прекращается или продолжается после оплаты Тарифа.</w:t>
      </w:r>
    </w:p>
    <w:p w14:paraId="63D973BF" w14:textId="77777777" w:rsidR="00FE57A1" w:rsidRPr="006C3C3A" w:rsidRDefault="00FE57A1">
      <w:pPr>
        <w:rPr>
          <w:rFonts w:cs="Times New Roman"/>
          <w:lang w:val="ru-RU"/>
        </w:rPr>
      </w:pPr>
    </w:p>
    <w:p w14:paraId="283A5CC6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6. ТАРИФЫ И СТОИМОСТЬ УСЛУГ</w:t>
      </w:r>
    </w:p>
    <w:p w14:paraId="6205F17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6.1. </w:t>
      </w:r>
      <w:r w:rsidRPr="006C3C3A">
        <w:rPr>
          <w:rFonts w:cs="Times New Roman"/>
          <w:lang w:val="ru-RU"/>
        </w:rPr>
        <w:t>Стоимость определяется опубликованными Тарифами.</w:t>
      </w:r>
    </w:p>
    <w:p w14:paraId="190D64C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6.2. </w:t>
      </w:r>
      <w:r w:rsidRPr="006C3C3A">
        <w:rPr>
          <w:rFonts w:cs="Times New Roman"/>
          <w:lang w:val="ru-RU"/>
        </w:rPr>
        <w:t xml:space="preserve">Тарифы могут различаться по объектам, ресурсам, частоте, хранению, пользователям, функциям и </w:t>
      </w:r>
      <w:r w:rsidRPr="006C3C3A">
        <w:rPr>
          <w:rFonts w:cs="Times New Roman"/>
        </w:rPr>
        <w:t>API</w:t>
      </w:r>
      <w:r w:rsidRPr="006C3C3A">
        <w:rPr>
          <w:rFonts w:cs="Times New Roman"/>
          <w:lang w:val="ru-RU"/>
        </w:rPr>
        <w:t>.</w:t>
      </w:r>
    </w:p>
    <w:p w14:paraId="31DF29FD" w14:textId="3005701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6.3. </w:t>
      </w:r>
      <w:r w:rsidRPr="006C3C3A">
        <w:rPr>
          <w:rFonts w:cs="Times New Roman"/>
          <w:lang w:val="ru-RU"/>
        </w:rPr>
        <w:t>Стоимость указывается в те</w:t>
      </w:r>
      <w:r w:rsidR="00D054DA">
        <w:rPr>
          <w:rFonts w:cs="Times New Roman"/>
          <w:lang w:val="kk-KZ"/>
        </w:rPr>
        <w:t>ң</w:t>
      </w:r>
      <w:proofErr w:type="spellStart"/>
      <w:r w:rsidRPr="006C3C3A">
        <w:rPr>
          <w:rFonts w:cs="Times New Roman"/>
          <w:lang w:val="ru-RU"/>
        </w:rPr>
        <w:t>ге</w:t>
      </w:r>
      <w:proofErr w:type="spellEnd"/>
      <w:r w:rsidRPr="006C3C3A">
        <w:rPr>
          <w:rFonts w:cs="Times New Roman"/>
          <w:lang w:val="ru-RU"/>
        </w:rPr>
        <w:t>, если иное не указано Исполнителем.</w:t>
      </w:r>
    </w:p>
    <w:p w14:paraId="595A9BA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6.4. </w:t>
      </w:r>
      <w:r w:rsidRPr="006C3C3A">
        <w:rPr>
          <w:rFonts w:cs="Times New Roman"/>
          <w:lang w:val="ru-RU"/>
        </w:rPr>
        <w:t>Налоги учитываются согласно налоговому статусу Исполнителя и законодательству.</w:t>
      </w:r>
    </w:p>
    <w:p w14:paraId="0411960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6.5. </w:t>
      </w:r>
      <w:r w:rsidRPr="006C3C3A">
        <w:rPr>
          <w:rFonts w:cs="Times New Roman"/>
          <w:lang w:val="ru-RU"/>
        </w:rPr>
        <w:t>Оплата производится способами, доступными в Сервисе.</w:t>
      </w:r>
    </w:p>
    <w:p w14:paraId="31B668C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6.6. </w:t>
      </w:r>
      <w:r w:rsidRPr="006C3C3A">
        <w:rPr>
          <w:rFonts w:cs="Times New Roman"/>
          <w:lang w:val="ru-RU"/>
        </w:rPr>
        <w:t>Исполнитель вправе привлекать банки и платёжные организации.</w:t>
      </w:r>
    </w:p>
    <w:p w14:paraId="3DDDB3D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6.7. </w:t>
      </w:r>
      <w:r w:rsidRPr="006C3C3A">
        <w:rPr>
          <w:rFonts w:cs="Times New Roman"/>
          <w:lang w:val="ru-RU"/>
        </w:rPr>
        <w:t>Моментом оплаты считается подтверждение успешного платежа.</w:t>
      </w:r>
    </w:p>
    <w:p w14:paraId="7D4A19DF" w14:textId="77777777" w:rsidR="00FE57A1" w:rsidRPr="006C3C3A" w:rsidRDefault="00FE57A1">
      <w:pPr>
        <w:rPr>
          <w:rFonts w:cs="Times New Roman"/>
          <w:lang w:val="ru-RU"/>
        </w:rPr>
      </w:pPr>
    </w:p>
    <w:p w14:paraId="1ECF7221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lastRenderedPageBreak/>
        <w:t>7. ПЕРИОД ОКАЗАНИЯ УСЛУГ</w:t>
      </w:r>
    </w:p>
    <w:p w14:paraId="175A280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7.1. </w:t>
      </w:r>
      <w:r w:rsidRPr="006C3C3A">
        <w:rPr>
          <w:rFonts w:cs="Times New Roman"/>
          <w:lang w:val="ru-RU"/>
        </w:rPr>
        <w:t>Доступ предоставляется на оплаченный Расчётный период.</w:t>
      </w:r>
    </w:p>
    <w:p w14:paraId="78BEEF7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7.2. </w:t>
      </w:r>
      <w:r w:rsidRPr="006C3C3A">
        <w:rPr>
          <w:rFonts w:cs="Times New Roman"/>
          <w:lang w:val="ru-RU"/>
        </w:rPr>
        <w:t>Период начинается с момента активации Тарифа.</w:t>
      </w:r>
    </w:p>
    <w:p w14:paraId="4FF6387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7.3. </w:t>
      </w:r>
      <w:r w:rsidRPr="006C3C3A">
        <w:rPr>
          <w:rFonts w:cs="Times New Roman"/>
          <w:lang w:val="ru-RU"/>
        </w:rPr>
        <w:t>По окончании периода платные функции прекращаются или ограничиваются до оплаты.</w:t>
      </w:r>
    </w:p>
    <w:p w14:paraId="33E0438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7.4. </w:t>
      </w:r>
      <w:r w:rsidRPr="006C3C3A">
        <w:rPr>
          <w:rFonts w:cs="Times New Roman"/>
          <w:lang w:val="ru-RU"/>
        </w:rPr>
        <w:t>При наличии функции автоматического продления оно осуществляется при наличии согласия Заказчика.</w:t>
      </w:r>
    </w:p>
    <w:p w14:paraId="3D8AA0C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7.5. </w:t>
      </w:r>
      <w:proofErr w:type="spellStart"/>
      <w:r w:rsidRPr="006C3C3A">
        <w:rPr>
          <w:rFonts w:cs="Times New Roman"/>
          <w:lang w:val="ru-RU"/>
        </w:rPr>
        <w:t>Автопродление</w:t>
      </w:r>
      <w:proofErr w:type="spellEnd"/>
      <w:r w:rsidRPr="006C3C3A">
        <w:rPr>
          <w:rFonts w:cs="Times New Roman"/>
          <w:lang w:val="ru-RU"/>
        </w:rPr>
        <w:t xml:space="preserve"> можно отключить через интерфейс Сервиса.</w:t>
      </w:r>
    </w:p>
    <w:p w14:paraId="0A45CD61" w14:textId="77777777" w:rsidR="00FE57A1" w:rsidRPr="006C3C3A" w:rsidRDefault="00FE57A1">
      <w:pPr>
        <w:rPr>
          <w:rFonts w:cs="Times New Roman"/>
          <w:lang w:val="ru-RU"/>
        </w:rPr>
      </w:pPr>
    </w:p>
    <w:p w14:paraId="32E4BDBC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8. ОБЯЗАННОСТИ ИСПОЛНИТЕЛЯ</w:t>
      </w:r>
    </w:p>
    <w:p w14:paraId="0C4F915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8.1. </w:t>
      </w:r>
      <w:r w:rsidRPr="006C3C3A">
        <w:rPr>
          <w:rFonts w:cs="Times New Roman"/>
          <w:lang w:val="ru-RU"/>
        </w:rPr>
        <w:t>Предоставлять доступ к Сервису в соответствии с Офертой и Тарифом.</w:t>
      </w:r>
    </w:p>
    <w:p w14:paraId="638696D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8.2. </w:t>
      </w:r>
      <w:r w:rsidRPr="006C3C3A">
        <w:rPr>
          <w:rFonts w:cs="Times New Roman"/>
          <w:lang w:val="ru-RU"/>
        </w:rPr>
        <w:t>Принимать разумные меры для работоспособности Сервиса.</w:t>
      </w:r>
    </w:p>
    <w:p w14:paraId="3D5645D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8.3. </w:t>
      </w:r>
      <w:r w:rsidRPr="006C3C3A">
        <w:rPr>
          <w:rFonts w:cs="Times New Roman"/>
          <w:lang w:val="ru-RU"/>
        </w:rPr>
        <w:t>Обрабатывать обращения по вопросам функционирования.</w:t>
      </w:r>
    </w:p>
    <w:p w14:paraId="31C34E9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8.4. </w:t>
      </w:r>
      <w:r w:rsidRPr="006C3C3A">
        <w:rPr>
          <w:rFonts w:cs="Times New Roman"/>
          <w:lang w:val="ru-RU"/>
        </w:rPr>
        <w:t>Принимать разумные меры защиты информации.</w:t>
      </w:r>
    </w:p>
    <w:p w14:paraId="2CAA8A6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8.5. </w:t>
      </w:r>
      <w:r w:rsidRPr="006C3C3A">
        <w:rPr>
          <w:rFonts w:cs="Times New Roman"/>
          <w:lang w:val="ru-RU"/>
        </w:rPr>
        <w:t>Информировать о существенных изменениях в предусмотренных случаях.</w:t>
      </w:r>
    </w:p>
    <w:p w14:paraId="258CC7A5" w14:textId="77777777" w:rsidR="00FE57A1" w:rsidRPr="006C3C3A" w:rsidRDefault="00FE57A1">
      <w:pPr>
        <w:rPr>
          <w:rFonts w:cs="Times New Roman"/>
          <w:lang w:val="ru-RU"/>
        </w:rPr>
      </w:pPr>
    </w:p>
    <w:p w14:paraId="24D3D531" w14:textId="77777777" w:rsidR="00FE57A1" w:rsidRPr="006C3C3A" w:rsidRDefault="007F5883" w:rsidP="006C3C3A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9. ОБЯЗАННОСТИ ЗАКАЗЧИКА</w:t>
      </w:r>
    </w:p>
    <w:p w14:paraId="6DA680E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9.1. </w:t>
      </w:r>
      <w:r w:rsidRPr="006C3C3A">
        <w:rPr>
          <w:rFonts w:cs="Times New Roman"/>
          <w:lang w:val="ru-RU"/>
        </w:rPr>
        <w:t>Своевременно оплачивать Услуги.</w:t>
      </w:r>
    </w:p>
    <w:p w14:paraId="27AB2DE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9.2. </w:t>
      </w:r>
      <w:r w:rsidRPr="006C3C3A">
        <w:rPr>
          <w:rFonts w:cs="Times New Roman"/>
          <w:lang w:val="ru-RU"/>
        </w:rPr>
        <w:t>Предоставлять достоверные сведения.</w:t>
      </w:r>
    </w:p>
    <w:p w14:paraId="6D0CBBA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9.3. </w:t>
      </w:r>
      <w:r w:rsidRPr="006C3C3A">
        <w:rPr>
          <w:rFonts w:cs="Times New Roman"/>
          <w:lang w:val="ru-RU"/>
        </w:rPr>
        <w:t>Обеспечивать сохранность учётных данных.</w:t>
      </w:r>
    </w:p>
    <w:p w14:paraId="1C86D89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9.4. </w:t>
      </w:r>
      <w:r w:rsidRPr="006C3C3A">
        <w:rPr>
          <w:rFonts w:cs="Times New Roman"/>
          <w:lang w:val="ru-RU"/>
        </w:rPr>
        <w:t>Не использовать Сервис незаконно.</w:t>
      </w:r>
    </w:p>
    <w:p w14:paraId="7C310A0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9.5. </w:t>
      </w:r>
      <w:r w:rsidRPr="006C3C3A">
        <w:rPr>
          <w:rFonts w:cs="Times New Roman"/>
          <w:lang w:val="ru-RU"/>
        </w:rPr>
        <w:t>Не нарушать работу Сервиса.</w:t>
      </w:r>
    </w:p>
    <w:p w14:paraId="005A8637" w14:textId="63011733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9.6. </w:t>
      </w:r>
      <w:r w:rsidRPr="006C3C3A">
        <w:rPr>
          <w:rFonts w:cs="Times New Roman"/>
          <w:lang w:val="ru-RU"/>
        </w:rPr>
        <w:t xml:space="preserve">Не осуществлять </w:t>
      </w:r>
      <w:r w:rsidR="00116CEE">
        <w:rPr>
          <w:rFonts w:cs="Times New Roman"/>
          <w:lang w:val="ru-RU"/>
        </w:rPr>
        <w:t>р</w:t>
      </w:r>
      <w:r w:rsidR="00116CEE" w:rsidRPr="00116CEE">
        <w:rPr>
          <w:rFonts w:cs="Times New Roman"/>
          <w:lang w:val="ru-RU"/>
        </w:rPr>
        <w:t>еверс-инжиниринг</w:t>
      </w:r>
      <w:r w:rsidRPr="006C3C3A">
        <w:rPr>
          <w:rFonts w:cs="Times New Roman"/>
          <w:lang w:val="ru-RU"/>
        </w:rPr>
        <w:t>, декомпиляцию или дизассемблирование, кроме разрешённых законом случаев.</w:t>
      </w:r>
    </w:p>
    <w:p w14:paraId="2BDB8D2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9.7. </w:t>
      </w:r>
      <w:r w:rsidRPr="006C3C3A">
        <w:rPr>
          <w:rFonts w:cs="Times New Roman"/>
          <w:lang w:val="ru-RU"/>
        </w:rPr>
        <w:t xml:space="preserve">Не использовать автоматизированный доступ к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для обхода ограничений.</w:t>
      </w:r>
    </w:p>
    <w:p w14:paraId="20C3BCB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9.8. </w:t>
      </w:r>
      <w:r w:rsidRPr="006C3C3A">
        <w:rPr>
          <w:rFonts w:cs="Times New Roman"/>
          <w:lang w:val="ru-RU"/>
        </w:rPr>
        <w:t>Не передавать результаты мониторинга с нарушением закона или прав третьих лиц.</w:t>
      </w:r>
    </w:p>
    <w:p w14:paraId="102C41CE" w14:textId="77777777" w:rsidR="00FE57A1" w:rsidRPr="006C3C3A" w:rsidRDefault="00FE57A1">
      <w:pPr>
        <w:rPr>
          <w:rFonts w:cs="Times New Roman"/>
          <w:lang w:val="ru-RU"/>
        </w:rPr>
      </w:pPr>
    </w:p>
    <w:p w14:paraId="0CE53695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10. ОСОБЕННОСТИ МОНИТОРИНГА И ПАРСИНГА</w:t>
      </w:r>
    </w:p>
    <w:p w14:paraId="506BB53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10.1.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 xml:space="preserve"> может осуществлять автоматизированный сбор информации с интернет-ресурсов и иных источников.</w:t>
      </w:r>
    </w:p>
    <w:p w14:paraId="4F12E21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10.2. </w:t>
      </w:r>
      <w:r w:rsidRPr="006C3C3A">
        <w:rPr>
          <w:rFonts w:cs="Times New Roman"/>
          <w:lang w:val="ru-RU"/>
        </w:rPr>
        <w:t>Данные сторонних ресурсов могут изменяться, удаляться, отсутствовать, менять структуру или становиться недоступными.</w:t>
      </w:r>
    </w:p>
    <w:p w14:paraId="22780BD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10.3. </w:t>
      </w:r>
      <w:r w:rsidRPr="006C3C3A">
        <w:rPr>
          <w:rFonts w:cs="Times New Roman"/>
          <w:lang w:val="ru-RU"/>
        </w:rPr>
        <w:t>Исполнитель не гарантирует постоянную доступность каждого стороннего ресурса.</w:t>
      </w:r>
    </w:p>
    <w:p w14:paraId="726AB9C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10.4. </w:t>
      </w:r>
      <w:r w:rsidRPr="006C3C3A">
        <w:rPr>
          <w:rFonts w:cs="Times New Roman"/>
          <w:lang w:val="ru-RU"/>
        </w:rPr>
        <w:t>Не гарантируется абсолютная полнота, актуальность и безошибочность данных сторонних источников.</w:t>
      </w:r>
    </w:p>
    <w:p w14:paraId="0366DBF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10.5. </w:t>
      </w:r>
      <w:r w:rsidRPr="006C3C3A">
        <w:rPr>
          <w:rFonts w:cs="Times New Roman"/>
          <w:lang w:val="ru-RU"/>
        </w:rPr>
        <w:t>Результат зависит от технических особенностей и изменений сторонних ресурсов.</w:t>
      </w:r>
    </w:p>
    <w:p w14:paraId="1C12761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10.6. </w:t>
      </w:r>
      <w:r w:rsidRPr="006C3C3A">
        <w:rPr>
          <w:rFonts w:cs="Times New Roman"/>
          <w:lang w:val="ru-RU"/>
        </w:rPr>
        <w:t xml:space="preserve">При </w:t>
      </w:r>
      <w:r w:rsidRPr="006C3C3A">
        <w:rPr>
          <w:rFonts w:cs="Times New Roman"/>
        </w:rPr>
        <w:t>CAPTCHA</w:t>
      </w:r>
      <w:r w:rsidRPr="006C3C3A">
        <w:rPr>
          <w:rFonts w:cs="Times New Roman"/>
          <w:lang w:val="ru-RU"/>
        </w:rPr>
        <w:t>, авторизации, блокировке или иной защите мониторинг ресурса может быть временно приостановлен.</w:t>
      </w:r>
    </w:p>
    <w:p w14:paraId="0B4A246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10.7. </w:t>
      </w:r>
      <w:r w:rsidRPr="006C3C3A">
        <w:rPr>
          <w:rFonts w:cs="Times New Roman"/>
          <w:lang w:val="ru-RU"/>
        </w:rPr>
        <w:t>Заказчик самостоятельно определяет объекты мониторинга.</w:t>
      </w:r>
    </w:p>
    <w:p w14:paraId="3662820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10.8. </w:t>
      </w:r>
      <w:r w:rsidRPr="006C3C3A">
        <w:rPr>
          <w:rFonts w:cs="Times New Roman"/>
          <w:lang w:val="ru-RU"/>
        </w:rPr>
        <w:t>Заказчик отвечает за правомерность использования получаемой информации.</w:t>
      </w:r>
    </w:p>
    <w:p w14:paraId="7C22B90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lastRenderedPageBreak/>
        <w:t xml:space="preserve">10.9. </w:t>
      </w:r>
      <w:r w:rsidRPr="006C3C3A">
        <w:rPr>
          <w:rFonts w:cs="Times New Roman"/>
          <w:lang w:val="ru-RU"/>
        </w:rPr>
        <w:t>Сервис не передаёт разрешений на использование товарных знаков, авторских прав или баз данных третьих лиц.</w:t>
      </w:r>
    </w:p>
    <w:p w14:paraId="5B22339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10.10. </w:t>
      </w:r>
      <w:r w:rsidRPr="006C3C3A">
        <w:rPr>
          <w:rFonts w:cs="Times New Roman"/>
          <w:lang w:val="ru-RU"/>
        </w:rPr>
        <w:t>Использование результатов мониторинга осуществляется Заказчиком самостоятельно и на свой риск.</w:t>
      </w:r>
    </w:p>
    <w:p w14:paraId="4A22ECAB" w14:textId="77777777" w:rsidR="00FE57A1" w:rsidRPr="006C3C3A" w:rsidRDefault="00FE57A1">
      <w:pPr>
        <w:rPr>
          <w:rFonts w:cs="Times New Roman"/>
          <w:lang w:val="ru-RU"/>
        </w:rPr>
      </w:pPr>
    </w:p>
    <w:p w14:paraId="38DE45C5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11. ДАННЫЕ ЗАКАЗЧИКА</w:t>
      </w:r>
    </w:p>
    <w:p w14:paraId="422774C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11.1. </w:t>
      </w:r>
      <w:r w:rsidRPr="006C3C3A">
        <w:rPr>
          <w:rFonts w:cs="Times New Roman"/>
          <w:lang w:val="ru-RU"/>
        </w:rPr>
        <w:t xml:space="preserve">Заказчик может загружать наименования товаров, </w:t>
      </w:r>
      <w:r w:rsidRPr="006C3C3A">
        <w:rPr>
          <w:rFonts w:cs="Times New Roman"/>
        </w:rPr>
        <w:t>SKU</w:t>
      </w:r>
      <w:r w:rsidRPr="006C3C3A">
        <w:rPr>
          <w:rFonts w:cs="Times New Roman"/>
          <w:lang w:val="ru-RU"/>
        </w:rPr>
        <w:t xml:space="preserve">, артикулы, </w:t>
      </w:r>
      <w:r w:rsidRPr="006C3C3A">
        <w:rPr>
          <w:rFonts w:cs="Times New Roman"/>
        </w:rPr>
        <w:t>URL</w:t>
      </w:r>
      <w:r w:rsidRPr="006C3C3A">
        <w:rPr>
          <w:rFonts w:cs="Times New Roman"/>
          <w:lang w:val="ru-RU"/>
        </w:rPr>
        <w:t>, таблицы, изображения, цены и иные необходимые сведения.</w:t>
      </w:r>
    </w:p>
    <w:p w14:paraId="7EB6CFF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11.2. </w:t>
      </w:r>
      <w:r w:rsidRPr="006C3C3A">
        <w:rPr>
          <w:rFonts w:cs="Times New Roman"/>
          <w:lang w:val="ru-RU"/>
        </w:rPr>
        <w:t>Заказчик гарантирует наличие прав и полномочий на передачу таких данных.</w:t>
      </w:r>
    </w:p>
    <w:p w14:paraId="4654943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11.3. </w:t>
      </w:r>
      <w:r w:rsidRPr="006C3C3A">
        <w:rPr>
          <w:rFonts w:cs="Times New Roman"/>
          <w:lang w:val="ru-RU"/>
        </w:rPr>
        <w:t>Исполнитель использует данные для исполнения Договора, работы Сервиса, поддержки, безопасности и соблюдения закона.</w:t>
      </w:r>
    </w:p>
    <w:p w14:paraId="35C5D97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11.4. </w:t>
      </w:r>
      <w:r w:rsidRPr="006C3C3A">
        <w:rPr>
          <w:rFonts w:cs="Times New Roman"/>
          <w:lang w:val="ru-RU"/>
        </w:rPr>
        <w:t>Заказчик отвечает за содержание загружаемых данных.</w:t>
      </w:r>
    </w:p>
    <w:p w14:paraId="023496E1" w14:textId="77777777" w:rsidR="00FE57A1" w:rsidRPr="006C3C3A" w:rsidRDefault="00FE57A1">
      <w:pPr>
        <w:rPr>
          <w:rFonts w:cs="Times New Roman"/>
          <w:lang w:val="ru-RU"/>
        </w:rPr>
      </w:pPr>
    </w:p>
    <w:p w14:paraId="368CF7C0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12. ИНТЕЛЛЕКТУАЛЬНАЯ СОБСТВЕННОСТЬ</w:t>
      </w:r>
    </w:p>
    <w:p w14:paraId="59095B9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12.1. </w:t>
      </w:r>
      <w:r w:rsidRPr="006C3C3A">
        <w:rPr>
          <w:rFonts w:cs="Times New Roman"/>
          <w:lang w:val="ru-RU"/>
        </w:rPr>
        <w:t xml:space="preserve">Права на ПО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, алгоритмы, базы данных, интерфейс, дизайн, код, документацию и товарные знаки принадлежат Исполнителю либо используются законно.</w:t>
      </w:r>
    </w:p>
    <w:p w14:paraId="570A99D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12.2. </w:t>
      </w:r>
      <w:r w:rsidRPr="006C3C3A">
        <w:rPr>
          <w:rFonts w:cs="Times New Roman"/>
          <w:lang w:val="ru-RU"/>
        </w:rPr>
        <w:t>Доступ к Сервису не означает передачу исключительных прав.</w:t>
      </w:r>
    </w:p>
    <w:p w14:paraId="4CBD014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12.3. </w:t>
      </w:r>
      <w:r w:rsidRPr="006C3C3A">
        <w:rPr>
          <w:rFonts w:cs="Times New Roman"/>
          <w:lang w:val="ru-RU"/>
        </w:rPr>
        <w:t>Предоставляется ограниченное, неисключительное, непередаваемое право использования на оплаченный период.</w:t>
      </w:r>
    </w:p>
    <w:p w14:paraId="09E8079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12.4. </w:t>
      </w:r>
      <w:r w:rsidRPr="006C3C3A">
        <w:rPr>
          <w:rFonts w:cs="Times New Roman"/>
          <w:lang w:val="ru-RU"/>
        </w:rPr>
        <w:t>Запрещается копировать, распространять, перепродавать, извлекать код, создавать производные продукты и использовать базы данных вне функционала Сервиса.</w:t>
      </w:r>
    </w:p>
    <w:p w14:paraId="25792306" w14:textId="77777777" w:rsidR="00FE57A1" w:rsidRPr="006C3C3A" w:rsidRDefault="00FE57A1">
      <w:pPr>
        <w:rPr>
          <w:rFonts w:cs="Times New Roman"/>
          <w:lang w:val="ru-RU"/>
        </w:rPr>
      </w:pPr>
    </w:p>
    <w:p w14:paraId="334162DD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13. ПЕРСОНАЛЬНЫЕ ДАННЫЕ</w:t>
      </w:r>
    </w:p>
    <w:p w14:paraId="6E7A8F4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13.1. </w:t>
      </w:r>
      <w:r w:rsidRPr="006C3C3A">
        <w:rPr>
          <w:rFonts w:cs="Times New Roman"/>
          <w:lang w:val="ru-RU"/>
        </w:rPr>
        <w:t>Исполнитель может осуществлять сбор и обработку персональных данных Заказчика и Пользователей.</w:t>
      </w:r>
    </w:p>
    <w:p w14:paraId="6ED76C3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13.2. </w:t>
      </w:r>
      <w:r w:rsidRPr="006C3C3A">
        <w:rPr>
          <w:rFonts w:cs="Times New Roman"/>
          <w:lang w:val="ru-RU"/>
        </w:rPr>
        <w:t>Обработка осуществляется в соответствии с законодательством Республики Казахстан.</w:t>
      </w:r>
    </w:p>
    <w:p w14:paraId="595F302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13.3. </w:t>
      </w:r>
      <w:r w:rsidRPr="006C3C3A">
        <w:rPr>
          <w:rFonts w:cs="Times New Roman"/>
          <w:lang w:val="ru-RU"/>
        </w:rPr>
        <w:t xml:space="preserve">Данные могут включать ФИО, телефон,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 xml:space="preserve">, данные компании, ИИН/БИН при необходимости, данные аккаунта, технические сведения, </w:t>
      </w:r>
      <w:r w:rsidRPr="006C3C3A">
        <w:rPr>
          <w:rFonts w:cs="Times New Roman"/>
        </w:rPr>
        <w:t>IP</w:t>
      </w:r>
      <w:r w:rsidRPr="006C3C3A">
        <w:rPr>
          <w:rFonts w:cs="Times New Roman"/>
          <w:lang w:val="ru-RU"/>
        </w:rPr>
        <w:t>-адрес и сведения об использовании Сервиса.</w:t>
      </w:r>
    </w:p>
    <w:p w14:paraId="33C72E9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13.4. </w:t>
      </w:r>
      <w:r w:rsidRPr="006C3C3A">
        <w:rPr>
          <w:rFonts w:cs="Times New Roman"/>
          <w:lang w:val="ru-RU"/>
        </w:rPr>
        <w:t>Цели: регистрация, исполнение Договора, доступ, идентификация, поддержка, платежи, безопасность, уведомления и соблюдение закона.</w:t>
      </w:r>
    </w:p>
    <w:p w14:paraId="7B5362A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13.5. </w:t>
      </w:r>
      <w:r w:rsidRPr="006C3C3A">
        <w:rPr>
          <w:rFonts w:cs="Times New Roman"/>
          <w:lang w:val="ru-RU"/>
        </w:rPr>
        <w:t>При необходимости согласие предоставляется через интерфейс или иным подтверждаемым способом.</w:t>
      </w:r>
    </w:p>
    <w:p w14:paraId="48FD381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13.6. </w:t>
      </w:r>
      <w:r w:rsidRPr="006C3C3A">
        <w:rPr>
          <w:rFonts w:cs="Times New Roman"/>
          <w:lang w:val="ru-RU"/>
        </w:rPr>
        <w:t>Для рекламных рассылок может потребоваться отдельное согласие.</w:t>
      </w:r>
    </w:p>
    <w:p w14:paraId="355D17C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13.7. </w:t>
      </w:r>
      <w:r w:rsidRPr="006C3C3A">
        <w:rPr>
          <w:rFonts w:cs="Times New Roman"/>
          <w:lang w:val="ru-RU"/>
        </w:rPr>
        <w:t>Исполнитель вправе привлекать обработчиков данных в необходимых пределах.</w:t>
      </w:r>
    </w:p>
    <w:p w14:paraId="4F66163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13.8. </w:t>
      </w:r>
      <w:r w:rsidRPr="006C3C3A">
        <w:rPr>
          <w:rFonts w:cs="Times New Roman"/>
          <w:lang w:val="ru-RU"/>
        </w:rPr>
        <w:t>Трансграничная передача осуществляется только на законных основаниях.</w:t>
      </w:r>
    </w:p>
    <w:p w14:paraId="1A6E3B0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13.9. </w:t>
      </w:r>
      <w:r w:rsidRPr="006C3C3A">
        <w:rPr>
          <w:rFonts w:cs="Times New Roman"/>
          <w:lang w:val="ru-RU"/>
        </w:rPr>
        <w:t xml:space="preserve">Подробные условия определяются Политикой конфиденциальности </w:t>
      </w:r>
      <w:r w:rsidRPr="006C3C3A">
        <w:rPr>
          <w:rFonts w:cs="Times New Roman"/>
        </w:rPr>
        <w:t>SPYON</w:t>
      </w:r>
      <w:r w:rsidRPr="006C3C3A">
        <w:rPr>
          <w:rFonts w:cs="Times New Roman"/>
          <w:lang w:val="ru-RU"/>
        </w:rPr>
        <w:t>.</w:t>
      </w:r>
    </w:p>
    <w:p w14:paraId="11DB6498" w14:textId="77777777" w:rsidR="00FE57A1" w:rsidRPr="006C3C3A" w:rsidRDefault="00FE57A1">
      <w:pPr>
        <w:rPr>
          <w:rFonts w:cs="Times New Roman"/>
          <w:lang w:val="ru-RU"/>
        </w:rPr>
      </w:pPr>
    </w:p>
    <w:p w14:paraId="28AEE806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lastRenderedPageBreak/>
        <w:t>14. КОНФИДЕНЦИАЛЬНОСТЬ</w:t>
      </w:r>
    </w:p>
    <w:p w14:paraId="5907E89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14.1. </w:t>
      </w:r>
      <w:r w:rsidRPr="006C3C3A">
        <w:rPr>
          <w:rFonts w:cs="Times New Roman"/>
          <w:lang w:val="ru-RU"/>
        </w:rPr>
        <w:t>Стороны не разглашают конфиденциальную информацию, полученную при исполнении Договора.</w:t>
      </w:r>
    </w:p>
    <w:p w14:paraId="1F740FA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14.2. </w:t>
      </w:r>
      <w:r w:rsidRPr="006C3C3A">
        <w:rPr>
          <w:rFonts w:cs="Times New Roman"/>
          <w:lang w:val="ru-RU"/>
        </w:rPr>
        <w:t>Конфиденциальной является непубличная информация, имеющая коммерческую ценность либо обозначенная как конфиденциальная.</w:t>
      </w:r>
    </w:p>
    <w:p w14:paraId="428A399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14.3. </w:t>
      </w:r>
      <w:r w:rsidRPr="006C3C3A">
        <w:rPr>
          <w:rFonts w:cs="Times New Roman"/>
          <w:lang w:val="ru-RU"/>
        </w:rPr>
        <w:t>Обязательство не распространяется на общедоступную, законно полученную от третьих лиц или подлежащую раскрытию по закону информацию.</w:t>
      </w:r>
    </w:p>
    <w:p w14:paraId="4BD106BD" w14:textId="77777777" w:rsidR="00FE57A1" w:rsidRPr="006C3C3A" w:rsidRDefault="00FE57A1">
      <w:pPr>
        <w:rPr>
          <w:rFonts w:cs="Times New Roman"/>
          <w:lang w:val="ru-RU"/>
        </w:rPr>
      </w:pPr>
    </w:p>
    <w:p w14:paraId="2CFC5E2C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15. ДОСТУПНОСТЬ И ТЕХНИЧЕСКОЕ ОБСЛУЖИВАНИЕ</w:t>
      </w:r>
    </w:p>
    <w:p w14:paraId="68B58BD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15.1. </w:t>
      </w:r>
      <w:r w:rsidRPr="006C3C3A">
        <w:rPr>
          <w:rFonts w:cs="Times New Roman"/>
          <w:lang w:val="ru-RU"/>
        </w:rPr>
        <w:t>Исполнитель стремится обеспечить стабильную работу Сервиса.</w:t>
      </w:r>
    </w:p>
    <w:p w14:paraId="17C2600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15.2. </w:t>
      </w:r>
      <w:r w:rsidRPr="006C3C3A">
        <w:rPr>
          <w:rFonts w:cs="Times New Roman"/>
          <w:lang w:val="ru-RU"/>
        </w:rPr>
        <w:t>Временная недоступность возможна из-за обслуживания, обновлений, аварий, действий третьих лиц, сбоев инфраструктуры, кибератак и форс-мажора.</w:t>
      </w:r>
    </w:p>
    <w:p w14:paraId="16EA5A0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15.3. </w:t>
      </w:r>
      <w:r w:rsidRPr="006C3C3A">
        <w:rPr>
          <w:rFonts w:cs="Times New Roman"/>
          <w:lang w:val="ru-RU"/>
        </w:rPr>
        <w:t>Исполнитель вправе проводить плановые работы.</w:t>
      </w:r>
    </w:p>
    <w:p w14:paraId="378CEA4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15.4. </w:t>
      </w:r>
      <w:r w:rsidRPr="006C3C3A">
        <w:rPr>
          <w:rFonts w:cs="Times New Roman"/>
          <w:lang w:val="ru-RU"/>
        </w:rPr>
        <w:t>Временная недоступность по указанным причинам не является нарушением, если Исполнитель принимает разумные меры восстановления.</w:t>
      </w:r>
    </w:p>
    <w:p w14:paraId="34048BEC" w14:textId="77777777" w:rsidR="00FE57A1" w:rsidRPr="006C3C3A" w:rsidRDefault="00FE57A1">
      <w:pPr>
        <w:rPr>
          <w:rFonts w:cs="Times New Roman"/>
          <w:lang w:val="ru-RU"/>
        </w:rPr>
      </w:pPr>
    </w:p>
    <w:p w14:paraId="2D78A651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16. ОГРАНИЧЕНИЕ ОТВЕТСТВЕННОСТИ</w:t>
      </w:r>
    </w:p>
    <w:p w14:paraId="0891332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16.1. </w:t>
      </w:r>
      <w:r w:rsidRPr="006C3C3A">
        <w:rPr>
          <w:rFonts w:cs="Times New Roman"/>
          <w:lang w:val="ru-RU"/>
        </w:rPr>
        <w:t>Ответственность определяется законодательством и настоящим Договором.</w:t>
      </w:r>
    </w:p>
    <w:p w14:paraId="4563AB0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16.2. </w:t>
      </w:r>
      <w:r w:rsidRPr="006C3C3A">
        <w:rPr>
          <w:rFonts w:cs="Times New Roman"/>
          <w:lang w:val="ru-RU"/>
        </w:rPr>
        <w:t>Исполнитель не отвечает за решения Заказчика, упущенную выгоду, изменение цен третьими лицами, блокировки сторонних сайтов, их данные, сбои связи, платёжных организаций и иные обстоятельства вне разумного контроля.</w:t>
      </w:r>
    </w:p>
    <w:p w14:paraId="1BA4A87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16.3. </w:t>
      </w:r>
      <w:r w:rsidRPr="006C3C3A">
        <w:rPr>
          <w:rFonts w:cs="Times New Roman"/>
          <w:lang w:val="ru-RU"/>
        </w:rPr>
        <w:t>Если законом не установлено иное, ответственность ограничивается фактически оплаченной суммой за Расчётный период, в котором возникло нарушение.</w:t>
      </w:r>
    </w:p>
    <w:p w14:paraId="16DFF2A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16.4. </w:t>
      </w:r>
      <w:r w:rsidRPr="006C3C3A">
        <w:rPr>
          <w:rFonts w:cs="Times New Roman"/>
          <w:lang w:val="ru-RU"/>
        </w:rPr>
        <w:t>Ограничение не применяется там, где запрещено законом.</w:t>
      </w:r>
    </w:p>
    <w:p w14:paraId="286C386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16.5. </w:t>
      </w:r>
      <w:r w:rsidRPr="006C3C3A">
        <w:rPr>
          <w:rFonts w:cs="Times New Roman"/>
          <w:lang w:val="ru-RU"/>
        </w:rPr>
        <w:t>Исполнитель не гарантирует рост продаж, прибыли или иной коммерческий результат.</w:t>
      </w:r>
    </w:p>
    <w:p w14:paraId="5ABC6B15" w14:textId="77777777" w:rsidR="00FE57A1" w:rsidRPr="006C3C3A" w:rsidRDefault="00FE57A1" w:rsidP="00116CEE">
      <w:pPr>
        <w:jc w:val="both"/>
        <w:rPr>
          <w:rFonts w:cs="Times New Roman"/>
          <w:lang w:val="ru-RU"/>
        </w:rPr>
      </w:pPr>
    </w:p>
    <w:p w14:paraId="0964F028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17. ПРИОСТАНОВЛЕНИЕ ДОСТУПА</w:t>
      </w:r>
    </w:p>
    <w:p w14:paraId="005DD4C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17.1. </w:t>
      </w:r>
      <w:r w:rsidRPr="006C3C3A">
        <w:rPr>
          <w:rFonts w:cs="Times New Roman"/>
          <w:lang w:val="ru-RU"/>
        </w:rPr>
        <w:t>Доступ может быть ограничен при неоплате, нарушении Оферты, обходе ограничений, угрозе безопасности, незаконном использовании или нарушении условий Тарифа.</w:t>
      </w:r>
    </w:p>
    <w:p w14:paraId="2AB76F4A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17.2. </w:t>
      </w:r>
      <w:r w:rsidRPr="006C3C3A">
        <w:rPr>
          <w:rFonts w:cs="Times New Roman"/>
          <w:lang w:val="ru-RU"/>
        </w:rPr>
        <w:t>По возможности Исполнитель предварительно уведомляет Заказчика.</w:t>
      </w:r>
    </w:p>
    <w:p w14:paraId="5A3543C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17.3. </w:t>
      </w:r>
      <w:r w:rsidRPr="006C3C3A">
        <w:rPr>
          <w:rFonts w:cs="Times New Roman"/>
          <w:lang w:val="ru-RU"/>
        </w:rPr>
        <w:t>После устранения нарушения доступ может быть восстановлен.</w:t>
      </w:r>
    </w:p>
    <w:p w14:paraId="4876D023" w14:textId="77777777" w:rsidR="00FE57A1" w:rsidRPr="006C3C3A" w:rsidRDefault="00FE57A1">
      <w:pPr>
        <w:rPr>
          <w:rFonts w:cs="Times New Roman"/>
          <w:lang w:val="ru-RU"/>
        </w:rPr>
      </w:pPr>
    </w:p>
    <w:p w14:paraId="111B9F31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18. ВОЗВРАТ ДЕНЕЖНЫХ СРЕДСТВ</w:t>
      </w:r>
    </w:p>
    <w:p w14:paraId="6BB6D16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18.1. </w:t>
      </w:r>
      <w:r w:rsidRPr="006C3C3A">
        <w:rPr>
          <w:rFonts w:cs="Times New Roman"/>
          <w:lang w:val="ru-RU"/>
        </w:rPr>
        <w:t>Возврат осуществляется в случаях и порядке, предусмотренных законом и Договором.</w:t>
      </w:r>
    </w:p>
    <w:p w14:paraId="5F8D0608" w14:textId="27B2DC78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18.2. </w:t>
      </w:r>
      <w:r w:rsidRPr="006C3C3A">
        <w:rPr>
          <w:rFonts w:cs="Times New Roman"/>
          <w:lang w:val="ru-RU"/>
        </w:rPr>
        <w:t xml:space="preserve">Если Услуги не предоставлены по вине Исполнителя, Заказчик вправе требовать перерасчёт или возврат за </w:t>
      </w:r>
      <w:r w:rsidR="00116CEE" w:rsidRPr="006C3C3A">
        <w:rPr>
          <w:rFonts w:cs="Times New Roman"/>
          <w:lang w:val="ru-RU"/>
        </w:rPr>
        <w:t>не предоставленный</w:t>
      </w:r>
      <w:r w:rsidRPr="006C3C3A">
        <w:rPr>
          <w:rFonts w:cs="Times New Roman"/>
          <w:lang w:val="ru-RU"/>
        </w:rPr>
        <w:t xml:space="preserve"> период.</w:t>
      </w:r>
    </w:p>
    <w:p w14:paraId="402D4D0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18.3. </w:t>
      </w:r>
      <w:r w:rsidRPr="006C3C3A">
        <w:rPr>
          <w:rFonts w:cs="Times New Roman"/>
          <w:lang w:val="ru-RU"/>
        </w:rPr>
        <w:t>Неиспользование оплаченного Сервиса само по себе не означает непредоставление Услуг.</w:t>
      </w:r>
    </w:p>
    <w:p w14:paraId="24F0E381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lastRenderedPageBreak/>
        <w:t xml:space="preserve">18.4. </w:t>
      </w:r>
      <w:r w:rsidRPr="006C3C3A">
        <w:rPr>
          <w:rFonts w:cs="Times New Roman"/>
          <w:lang w:val="ru-RU"/>
        </w:rPr>
        <w:t>Условия возврата не ограничивают обязательные права потребителей.</w:t>
      </w:r>
    </w:p>
    <w:p w14:paraId="48549D2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18.5. </w:t>
      </w:r>
      <w:r w:rsidRPr="006C3C3A">
        <w:rPr>
          <w:rFonts w:cs="Times New Roman"/>
          <w:lang w:val="ru-RU"/>
        </w:rPr>
        <w:t>Для физических лиц-потребителей применяются обязательные нормы законодательства о защите прав потребителей.</w:t>
      </w:r>
    </w:p>
    <w:p w14:paraId="711E0ACE" w14:textId="77777777" w:rsidR="00FE57A1" w:rsidRPr="006C3C3A" w:rsidRDefault="00FE57A1">
      <w:pPr>
        <w:rPr>
          <w:rFonts w:cs="Times New Roman"/>
          <w:lang w:val="ru-RU"/>
        </w:rPr>
      </w:pPr>
    </w:p>
    <w:p w14:paraId="289163AB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19. СРОК ДЕЙСТВИЯ И РАСТОРЖЕНИЕ</w:t>
      </w:r>
    </w:p>
    <w:p w14:paraId="6CA9611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19.1. </w:t>
      </w:r>
      <w:r w:rsidRPr="006C3C3A">
        <w:rPr>
          <w:rFonts w:cs="Times New Roman"/>
          <w:lang w:val="ru-RU"/>
        </w:rPr>
        <w:t>Договор действует с момента акцепта до исполнения обязательств.</w:t>
      </w:r>
    </w:p>
    <w:p w14:paraId="38FDFA7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19.2. </w:t>
      </w:r>
      <w:r w:rsidRPr="006C3C3A">
        <w:rPr>
          <w:rFonts w:cs="Times New Roman"/>
          <w:lang w:val="ru-RU"/>
        </w:rPr>
        <w:t>Заказчик вправе прекратить использование Сервиса.</w:t>
      </w:r>
    </w:p>
    <w:p w14:paraId="027E2B5B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19.3. </w:t>
      </w:r>
      <w:r w:rsidRPr="006C3C3A">
        <w:rPr>
          <w:rFonts w:cs="Times New Roman"/>
          <w:lang w:val="ru-RU"/>
        </w:rPr>
        <w:t>Это не освобождает от оплаты уже оказанных Услуг и возникших обязательств.</w:t>
      </w:r>
    </w:p>
    <w:p w14:paraId="3D51F529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19.4. </w:t>
      </w:r>
      <w:r w:rsidRPr="006C3C3A">
        <w:rPr>
          <w:rFonts w:cs="Times New Roman"/>
          <w:lang w:val="ru-RU"/>
        </w:rPr>
        <w:t>Исполнитель вправе расторгнуть Договор в предусмотренных законом случаях.</w:t>
      </w:r>
    </w:p>
    <w:p w14:paraId="0C36FB1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19.5. </w:t>
      </w:r>
      <w:r w:rsidRPr="006C3C3A">
        <w:rPr>
          <w:rFonts w:cs="Times New Roman"/>
          <w:lang w:val="ru-RU"/>
        </w:rPr>
        <w:t>При существенном нарушении условий Исполнитель вправе прекратить доступ.</w:t>
      </w:r>
    </w:p>
    <w:p w14:paraId="344B7FFE" w14:textId="77777777" w:rsidR="00FE57A1" w:rsidRPr="006C3C3A" w:rsidRDefault="00FE57A1">
      <w:pPr>
        <w:rPr>
          <w:rFonts w:cs="Times New Roman"/>
          <w:lang w:val="ru-RU"/>
        </w:rPr>
      </w:pPr>
    </w:p>
    <w:p w14:paraId="4F79F68F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20. ИЗМЕНЕНИЕ ОФЕРТЫ</w:t>
      </w:r>
    </w:p>
    <w:p w14:paraId="14F4AA2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20.1. </w:t>
      </w:r>
      <w:r w:rsidRPr="006C3C3A">
        <w:rPr>
          <w:rFonts w:cs="Times New Roman"/>
          <w:lang w:val="ru-RU"/>
        </w:rPr>
        <w:t>Исполнитель вправе изменять Оферту.</w:t>
      </w:r>
    </w:p>
    <w:p w14:paraId="092FC08F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20.2. </w:t>
      </w:r>
      <w:r w:rsidRPr="006C3C3A">
        <w:rPr>
          <w:rFonts w:cs="Times New Roman"/>
          <w:lang w:val="ru-RU"/>
        </w:rPr>
        <w:t>Новая редакция действует с момента публикации, если не указан иной срок.</w:t>
      </w:r>
    </w:p>
    <w:p w14:paraId="07FAD82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20.3. </w:t>
      </w:r>
      <w:r w:rsidRPr="006C3C3A">
        <w:rPr>
          <w:rFonts w:cs="Times New Roman"/>
          <w:lang w:val="ru-RU"/>
        </w:rPr>
        <w:t>Изменения не ухудшают условия уже оплаченного периода, кроме случаев закона, безопасности или технической необходимости.</w:t>
      </w:r>
    </w:p>
    <w:p w14:paraId="3D42744E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20.4. </w:t>
      </w:r>
      <w:r w:rsidRPr="006C3C3A">
        <w:rPr>
          <w:rFonts w:cs="Times New Roman"/>
          <w:lang w:val="ru-RU"/>
        </w:rPr>
        <w:t>Продолжение использования означает согласие с новой редакцией.</w:t>
      </w:r>
    </w:p>
    <w:p w14:paraId="3974BA04" w14:textId="77777777" w:rsidR="00FE57A1" w:rsidRPr="006C3C3A" w:rsidRDefault="00FE57A1">
      <w:pPr>
        <w:rPr>
          <w:rFonts w:cs="Times New Roman"/>
          <w:lang w:val="ru-RU"/>
        </w:rPr>
      </w:pPr>
    </w:p>
    <w:p w14:paraId="4E10F196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21. ЭЛЕКТРОННЫЙ ДОКУМЕНТООБОРОТ</w:t>
      </w:r>
    </w:p>
    <w:p w14:paraId="7B10E1E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21.1. </w:t>
      </w:r>
      <w:r w:rsidRPr="006C3C3A">
        <w:rPr>
          <w:rFonts w:cs="Times New Roman"/>
          <w:lang w:val="ru-RU"/>
        </w:rPr>
        <w:t xml:space="preserve">Стороны признают юридическую силу электронных документов, уведомлений и действий через Сервис и/или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>.</w:t>
      </w:r>
    </w:p>
    <w:p w14:paraId="51B84A8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21.2. </w:t>
      </w:r>
      <w:r w:rsidRPr="006C3C3A">
        <w:rPr>
          <w:rFonts w:cs="Times New Roman"/>
          <w:lang w:val="ru-RU"/>
        </w:rPr>
        <w:t>Логи, данные платежей, технические журналы и иные электронные данные могут использоваться как доказательства.</w:t>
      </w:r>
    </w:p>
    <w:p w14:paraId="260F88E4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21.3. </w:t>
      </w:r>
      <w:r w:rsidRPr="006C3C3A">
        <w:rPr>
          <w:rFonts w:cs="Times New Roman"/>
          <w:lang w:val="ru-RU"/>
        </w:rPr>
        <w:t xml:space="preserve">Заказчик согласен получать сервисные уведомления через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>,</w:t>
      </w:r>
      <w:bookmarkStart w:id="0" w:name="_Hlk239236945"/>
      <w:r w:rsidRPr="006C3C3A">
        <w:rPr>
          <w:rFonts w:cs="Times New Roman"/>
          <w:lang w:val="ru-RU"/>
        </w:rPr>
        <w:t xml:space="preserve"> </w:t>
      </w:r>
      <w:r w:rsidRPr="006C3C3A">
        <w:rPr>
          <w:rFonts w:cs="Times New Roman"/>
        </w:rPr>
        <w:t>SMS</w:t>
      </w:r>
      <w:bookmarkEnd w:id="0"/>
      <w:r w:rsidRPr="006C3C3A">
        <w:rPr>
          <w:rFonts w:cs="Times New Roman"/>
          <w:lang w:val="ru-RU"/>
        </w:rPr>
        <w:t xml:space="preserve">, </w:t>
      </w:r>
      <w:r w:rsidRPr="006C3C3A">
        <w:rPr>
          <w:rFonts w:cs="Times New Roman"/>
        </w:rPr>
        <w:t>push</w:t>
      </w:r>
      <w:r w:rsidRPr="006C3C3A">
        <w:rPr>
          <w:rFonts w:cs="Times New Roman"/>
          <w:lang w:val="ru-RU"/>
        </w:rPr>
        <w:t xml:space="preserve"> и интерфейс.</w:t>
      </w:r>
    </w:p>
    <w:p w14:paraId="3D034BA0" w14:textId="77777777" w:rsidR="00FE57A1" w:rsidRPr="006C3C3A" w:rsidRDefault="00FE57A1">
      <w:pPr>
        <w:rPr>
          <w:rFonts w:cs="Times New Roman"/>
          <w:lang w:val="ru-RU"/>
        </w:rPr>
      </w:pPr>
    </w:p>
    <w:p w14:paraId="427906D3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22. УВЕДОМЛЕНИЯ</w:t>
      </w:r>
    </w:p>
    <w:p w14:paraId="3807B45B" w14:textId="41D1ED52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22.1. </w:t>
      </w:r>
      <w:r w:rsidRPr="006C3C3A">
        <w:rPr>
          <w:rFonts w:cs="Times New Roman"/>
          <w:lang w:val="ru-RU"/>
        </w:rPr>
        <w:t xml:space="preserve">Официальные уведомления направляются на </w:t>
      </w:r>
      <w:r w:rsidRPr="006C3C3A">
        <w:rPr>
          <w:rFonts w:cs="Times New Roman"/>
        </w:rPr>
        <w:t>email</w:t>
      </w:r>
      <w:r w:rsidRPr="006C3C3A">
        <w:rPr>
          <w:rFonts w:cs="Times New Roman"/>
          <w:lang w:val="ru-RU"/>
        </w:rPr>
        <w:t xml:space="preserve">, в Личный кабинет или через </w:t>
      </w:r>
      <w:r w:rsidR="00116CEE" w:rsidRPr="00116CEE">
        <w:rPr>
          <w:rFonts w:cs="Times New Roman"/>
        </w:rPr>
        <w:t>SMS</w:t>
      </w:r>
      <w:r w:rsidRPr="006C3C3A">
        <w:rPr>
          <w:rFonts w:cs="Times New Roman"/>
          <w:lang w:val="ru-RU"/>
        </w:rPr>
        <w:t>.</w:t>
      </w:r>
    </w:p>
    <w:p w14:paraId="1A9EC986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22.2. </w:t>
      </w:r>
      <w:r w:rsidRPr="006C3C3A">
        <w:rPr>
          <w:rFonts w:cs="Times New Roman"/>
          <w:lang w:val="ru-RU"/>
        </w:rPr>
        <w:t>Заказчик поддерживает актуальность контактов.</w:t>
      </w:r>
    </w:p>
    <w:p w14:paraId="58A5D193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22.3. </w:t>
      </w:r>
      <w:r w:rsidRPr="006C3C3A">
        <w:rPr>
          <w:rFonts w:cs="Times New Roman"/>
          <w:lang w:val="ru-RU"/>
        </w:rPr>
        <w:t>Исполнитель не отвечает за неполучение из-за неверных данных Заказчика.</w:t>
      </w:r>
    </w:p>
    <w:p w14:paraId="6C65E192" w14:textId="77777777" w:rsidR="00FE57A1" w:rsidRPr="006C3C3A" w:rsidRDefault="00FE57A1">
      <w:pPr>
        <w:rPr>
          <w:rFonts w:cs="Times New Roman"/>
          <w:lang w:val="ru-RU"/>
        </w:rPr>
      </w:pPr>
    </w:p>
    <w:p w14:paraId="1B8B90D5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23. ФОРС-МАЖОР</w:t>
      </w:r>
    </w:p>
    <w:p w14:paraId="543FF958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23.1. </w:t>
      </w:r>
      <w:r w:rsidRPr="006C3C3A">
        <w:rPr>
          <w:rFonts w:cs="Times New Roman"/>
          <w:lang w:val="ru-RU"/>
        </w:rPr>
        <w:t>Стороны освобождаются от ответственности за неисполнение вследствие непреодолимой силы.</w:t>
      </w:r>
    </w:p>
    <w:p w14:paraId="354D8720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23.2. </w:t>
      </w:r>
      <w:r w:rsidRPr="006C3C3A">
        <w:rPr>
          <w:rFonts w:cs="Times New Roman"/>
          <w:lang w:val="ru-RU"/>
        </w:rPr>
        <w:t>К ней относятся стихийные бедствия, пожары, аварии, военные действия, массовые беспорядки, действия органов власти, масштабные сбои связи, кибератаки и иные непредотвратимые обстоятельства.</w:t>
      </w:r>
    </w:p>
    <w:p w14:paraId="7A45AE83" w14:textId="77777777" w:rsidR="00FE57A1" w:rsidRPr="006C3C3A" w:rsidRDefault="00FE57A1">
      <w:pPr>
        <w:rPr>
          <w:rFonts w:cs="Times New Roman"/>
          <w:lang w:val="ru-RU"/>
        </w:rPr>
      </w:pPr>
    </w:p>
    <w:p w14:paraId="5E44DA43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24. РАЗРЕШЕНИЕ СПОРОВ</w:t>
      </w:r>
    </w:p>
    <w:p w14:paraId="1276342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24.1. </w:t>
      </w:r>
      <w:r w:rsidRPr="006C3C3A">
        <w:rPr>
          <w:rFonts w:cs="Times New Roman"/>
          <w:lang w:val="ru-RU"/>
        </w:rPr>
        <w:t>Применяется законодательство Республики Казахстан.</w:t>
      </w:r>
    </w:p>
    <w:p w14:paraId="5BBB80A7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24.2. </w:t>
      </w:r>
      <w:r w:rsidRPr="006C3C3A">
        <w:rPr>
          <w:rFonts w:cs="Times New Roman"/>
          <w:lang w:val="ru-RU"/>
        </w:rPr>
        <w:t>Споры по возможности решаются переговорами и претензией.</w:t>
      </w:r>
    </w:p>
    <w:p w14:paraId="43436142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24.3. </w:t>
      </w:r>
      <w:r w:rsidRPr="006C3C3A">
        <w:rPr>
          <w:rFonts w:cs="Times New Roman"/>
          <w:lang w:val="ru-RU"/>
        </w:rPr>
        <w:t>Срок ответа на претензию — 10 рабочих дней, если законом не установлен иной.</w:t>
      </w:r>
    </w:p>
    <w:p w14:paraId="0AF6EB9C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24.4. </w:t>
      </w:r>
      <w:r w:rsidRPr="006C3C3A">
        <w:rPr>
          <w:rFonts w:cs="Times New Roman"/>
          <w:lang w:val="ru-RU"/>
        </w:rPr>
        <w:t>Неурегулированные споры рассматриваются компетентным судом РК по правилам подсудности.</w:t>
      </w:r>
    </w:p>
    <w:p w14:paraId="3DB96FDA" w14:textId="77777777" w:rsidR="00FE57A1" w:rsidRPr="006C3C3A" w:rsidRDefault="00FE57A1" w:rsidP="00116CEE">
      <w:pPr>
        <w:jc w:val="both"/>
        <w:rPr>
          <w:rFonts w:cs="Times New Roman"/>
          <w:lang w:val="ru-RU"/>
        </w:rPr>
      </w:pPr>
    </w:p>
    <w:p w14:paraId="0E04D02C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25. ЗАКЛЮЧИТЕЛЬНЫЕ ПОЛОЖЕНИЯ</w:t>
      </w:r>
    </w:p>
    <w:p w14:paraId="69B2D085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25.1. </w:t>
      </w:r>
      <w:r w:rsidRPr="006C3C3A">
        <w:rPr>
          <w:rFonts w:cs="Times New Roman"/>
          <w:lang w:val="ru-RU"/>
        </w:rPr>
        <w:t>Оферта является договором между Исполнителем и Заказчиком.</w:t>
      </w:r>
    </w:p>
    <w:p w14:paraId="0BF6626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25.2. </w:t>
      </w:r>
      <w:r w:rsidRPr="006C3C3A">
        <w:rPr>
          <w:rFonts w:cs="Times New Roman"/>
          <w:lang w:val="ru-RU"/>
        </w:rPr>
        <w:t>Недействительность отдельного положения не влияет на остальные.</w:t>
      </w:r>
    </w:p>
    <w:p w14:paraId="062A967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25.3. </w:t>
      </w:r>
      <w:r w:rsidRPr="006C3C3A">
        <w:rPr>
          <w:rFonts w:cs="Times New Roman"/>
          <w:lang w:val="ru-RU"/>
        </w:rPr>
        <w:t>Неотъемлемыми частями могут быть Оферта, Тарифы, Политика конфиденциальности, Согласие на обработку данных, Правила использования и документация.</w:t>
      </w:r>
    </w:p>
    <w:p w14:paraId="2ADBF74D" w14:textId="77777777" w:rsidR="00FE57A1" w:rsidRPr="006C3C3A" w:rsidRDefault="007F5883" w:rsidP="005149F5">
      <w:pPr>
        <w:spacing w:after="0"/>
        <w:jc w:val="both"/>
        <w:rPr>
          <w:rFonts w:cs="Times New Roman"/>
          <w:lang w:val="ru-RU"/>
        </w:rPr>
      </w:pPr>
      <w:r w:rsidRPr="006C3C3A">
        <w:rPr>
          <w:rFonts w:cs="Times New Roman"/>
          <w:b/>
          <w:lang w:val="ru-RU"/>
        </w:rPr>
        <w:t xml:space="preserve">25.4. </w:t>
      </w:r>
      <w:r w:rsidRPr="006C3C3A">
        <w:rPr>
          <w:rFonts w:cs="Times New Roman"/>
          <w:lang w:val="ru-RU"/>
        </w:rPr>
        <w:t>При противоречии действует Оферта, если специальный документ прямо не изменяет её положения.</w:t>
      </w:r>
    </w:p>
    <w:p w14:paraId="53AB2029" w14:textId="77777777" w:rsidR="00FE57A1" w:rsidRPr="006C3C3A" w:rsidRDefault="00FE57A1">
      <w:pPr>
        <w:rPr>
          <w:rFonts w:cs="Times New Roman"/>
          <w:lang w:val="ru-RU"/>
        </w:rPr>
      </w:pPr>
    </w:p>
    <w:p w14:paraId="66FDA0E8" w14:textId="77777777" w:rsidR="00FE57A1" w:rsidRPr="006C3C3A" w:rsidRDefault="007F5883" w:rsidP="00116CEE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26. РЕКВИЗИТЫ ИСПОЛНИТЕЛЯ</w:t>
      </w:r>
    </w:p>
    <w:p w14:paraId="6C5026C0" w14:textId="77777777" w:rsidR="005149F5" w:rsidRDefault="005149F5" w:rsidP="005149F5">
      <w:pPr>
        <w:pStyle w:val="Default"/>
      </w:pPr>
    </w:p>
    <w:p w14:paraId="59EB8916" w14:textId="34877106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Товарищество с ограниченной ответственностью «ITP Mining» </w:t>
      </w:r>
    </w:p>
    <w:p w14:paraId="3BF6FC37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Юридический адрес: </w:t>
      </w:r>
      <w:r w:rsidRPr="005149F5">
        <w:rPr>
          <w:sz w:val="22"/>
          <w:szCs w:val="22"/>
        </w:rPr>
        <w:t xml:space="preserve">Республика Казахстан, г. Нур-Султан, </w:t>
      </w:r>
    </w:p>
    <w:p w14:paraId="0D36A10D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sz w:val="22"/>
          <w:szCs w:val="22"/>
        </w:rPr>
        <w:t xml:space="preserve">пр. Б. </w:t>
      </w:r>
      <w:proofErr w:type="spellStart"/>
      <w:r w:rsidRPr="005149F5">
        <w:rPr>
          <w:sz w:val="22"/>
          <w:szCs w:val="22"/>
        </w:rPr>
        <w:t>Момышулы</w:t>
      </w:r>
      <w:proofErr w:type="spellEnd"/>
      <w:r w:rsidRPr="005149F5">
        <w:rPr>
          <w:sz w:val="22"/>
          <w:szCs w:val="22"/>
        </w:rPr>
        <w:t xml:space="preserve">, дом № 12/А, оф. 305 (Секция «В») </w:t>
      </w:r>
    </w:p>
    <w:p w14:paraId="03CD25C0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Контактные телефоны: </w:t>
      </w:r>
      <w:r w:rsidRPr="005149F5">
        <w:rPr>
          <w:sz w:val="22"/>
          <w:szCs w:val="22"/>
        </w:rPr>
        <w:t xml:space="preserve">+7 (7172) 702 598 </w:t>
      </w:r>
    </w:p>
    <w:p w14:paraId="702DE8CD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БИН: </w:t>
      </w:r>
      <w:r w:rsidRPr="005149F5">
        <w:rPr>
          <w:sz w:val="22"/>
          <w:szCs w:val="22"/>
        </w:rPr>
        <w:t xml:space="preserve">161240002661 </w:t>
      </w:r>
    </w:p>
    <w:p w14:paraId="2C48E733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БИК: </w:t>
      </w:r>
      <w:r w:rsidRPr="005149F5">
        <w:rPr>
          <w:sz w:val="22"/>
          <w:szCs w:val="22"/>
        </w:rPr>
        <w:t xml:space="preserve">CASPKZKA </w:t>
      </w:r>
    </w:p>
    <w:p w14:paraId="03DA6A92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ИИК: </w:t>
      </w:r>
      <w:r w:rsidRPr="005149F5">
        <w:rPr>
          <w:sz w:val="22"/>
          <w:szCs w:val="22"/>
        </w:rPr>
        <w:t xml:space="preserve">KZ20722S000001855383 (KZT) </w:t>
      </w:r>
    </w:p>
    <w:p w14:paraId="6D370AC0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Банк: </w:t>
      </w:r>
      <w:r w:rsidRPr="005149F5">
        <w:rPr>
          <w:sz w:val="22"/>
          <w:szCs w:val="22"/>
        </w:rPr>
        <w:t xml:space="preserve">АО «KASPI BANK» г. Астана </w:t>
      </w:r>
    </w:p>
    <w:p w14:paraId="73A44BED" w14:textId="77777777" w:rsidR="005149F5" w:rsidRPr="005149F5" w:rsidRDefault="005149F5" w:rsidP="005149F5">
      <w:pPr>
        <w:pStyle w:val="Default"/>
        <w:rPr>
          <w:sz w:val="22"/>
          <w:szCs w:val="22"/>
        </w:rPr>
      </w:pPr>
      <w:proofErr w:type="spellStart"/>
      <w:r w:rsidRPr="005149F5">
        <w:rPr>
          <w:b/>
          <w:bCs/>
          <w:sz w:val="22"/>
          <w:szCs w:val="22"/>
        </w:rPr>
        <w:t>Кбе</w:t>
      </w:r>
      <w:proofErr w:type="spellEnd"/>
      <w:r w:rsidRPr="005149F5">
        <w:rPr>
          <w:b/>
          <w:bCs/>
          <w:sz w:val="22"/>
          <w:szCs w:val="22"/>
        </w:rPr>
        <w:t xml:space="preserve"> 17 </w:t>
      </w:r>
    </w:p>
    <w:p w14:paraId="0101BDC2" w14:textId="77777777" w:rsidR="005149F5" w:rsidRPr="005149F5" w:rsidRDefault="005149F5" w:rsidP="005149F5">
      <w:pPr>
        <w:pStyle w:val="Default"/>
        <w:rPr>
          <w:sz w:val="22"/>
          <w:szCs w:val="22"/>
        </w:rPr>
      </w:pPr>
      <w:proofErr w:type="spellStart"/>
      <w:r w:rsidRPr="005149F5">
        <w:rPr>
          <w:b/>
          <w:bCs/>
          <w:sz w:val="22"/>
          <w:szCs w:val="22"/>
        </w:rPr>
        <w:t>Свид</w:t>
      </w:r>
      <w:proofErr w:type="spellEnd"/>
      <w:r w:rsidRPr="005149F5">
        <w:rPr>
          <w:b/>
          <w:bCs/>
          <w:sz w:val="22"/>
          <w:szCs w:val="22"/>
        </w:rPr>
        <w:t xml:space="preserve">-во о постановке на НДС: </w:t>
      </w:r>
      <w:r w:rsidRPr="005149F5">
        <w:rPr>
          <w:sz w:val="22"/>
          <w:szCs w:val="22"/>
        </w:rPr>
        <w:t xml:space="preserve">серия 62001, номер 1005454 от 01.01.2017г. </w:t>
      </w:r>
    </w:p>
    <w:p w14:paraId="3AD97C4A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b/>
          <w:bCs/>
          <w:sz w:val="22"/>
          <w:szCs w:val="22"/>
        </w:rPr>
        <w:t xml:space="preserve">Фактический адрес местонахождения: </w:t>
      </w:r>
      <w:r w:rsidRPr="005149F5">
        <w:rPr>
          <w:sz w:val="22"/>
          <w:szCs w:val="22"/>
        </w:rPr>
        <w:t xml:space="preserve">Республика Казахстан, индекс 010010, г. Нур-Султан, пр. Б. </w:t>
      </w:r>
      <w:proofErr w:type="spellStart"/>
      <w:r w:rsidRPr="005149F5">
        <w:rPr>
          <w:sz w:val="22"/>
          <w:szCs w:val="22"/>
        </w:rPr>
        <w:t>Момышулы</w:t>
      </w:r>
      <w:proofErr w:type="spellEnd"/>
      <w:r w:rsidRPr="005149F5">
        <w:rPr>
          <w:sz w:val="22"/>
          <w:szCs w:val="22"/>
        </w:rPr>
        <w:t>, дом № 12/А, оф. 305 (БЦ «</w:t>
      </w:r>
      <w:proofErr w:type="spellStart"/>
      <w:r w:rsidRPr="005149F5">
        <w:rPr>
          <w:sz w:val="22"/>
          <w:szCs w:val="22"/>
        </w:rPr>
        <w:t>Меруерт</w:t>
      </w:r>
      <w:proofErr w:type="spellEnd"/>
      <w:r w:rsidRPr="005149F5">
        <w:rPr>
          <w:sz w:val="22"/>
          <w:szCs w:val="22"/>
        </w:rPr>
        <w:t xml:space="preserve">» - Секция «В») </w:t>
      </w:r>
    </w:p>
    <w:p w14:paraId="4482014B" w14:textId="77777777" w:rsidR="005149F5" w:rsidRPr="005149F5" w:rsidRDefault="005149F5" w:rsidP="005149F5">
      <w:pPr>
        <w:pStyle w:val="Default"/>
        <w:rPr>
          <w:sz w:val="22"/>
          <w:szCs w:val="22"/>
        </w:rPr>
      </w:pPr>
      <w:r w:rsidRPr="005149F5">
        <w:rPr>
          <w:sz w:val="22"/>
          <w:szCs w:val="22"/>
        </w:rPr>
        <w:t xml:space="preserve">Генеральный Директор: </w:t>
      </w:r>
      <w:proofErr w:type="spellStart"/>
      <w:r w:rsidRPr="005149F5">
        <w:rPr>
          <w:sz w:val="22"/>
          <w:szCs w:val="22"/>
        </w:rPr>
        <w:t>Тулубаев</w:t>
      </w:r>
      <w:proofErr w:type="spellEnd"/>
      <w:r w:rsidRPr="005149F5">
        <w:rPr>
          <w:sz w:val="22"/>
          <w:szCs w:val="22"/>
        </w:rPr>
        <w:t xml:space="preserve"> Дмитрий Сергеевич </w:t>
      </w:r>
    </w:p>
    <w:p w14:paraId="6BF839B7" w14:textId="63E718DA" w:rsidR="00705A5B" w:rsidRDefault="00705A5B" w:rsidP="00705A5B">
      <w:pPr>
        <w:pStyle w:val="1"/>
        <w:rPr>
          <w:rFonts w:ascii="Times New Roman" w:hAnsi="Times New Roman" w:cs="Times New Roman"/>
          <w:lang w:val="ru-RU"/>
        </w:rPr>
      </w:pPr>
    </w:p>
    <w:p w14:paraId="33B15144" w14:textId="6A642CF9" w:rsidR="005149F5" w:rsidRDefault="005149F5">
      <w:pPr>
        <w:spacing w:after="200"/>
        <w:rPr>
          <w:lang w:val="ru-RU"/>
        </w:rPr>
      </w:pPr>
      <w:r>
        <w:rPr>
          <w:lang w:val="ru-RU"/>
        </w:rPr>
        <w:br w:type="page"/>
      </w:r>
    </w:p>
    <w:p w14:paraId="201E4F0F" w14:textId="77777777" w:rsidR="005149F5" w:rsidRPr="005149F5" w:rsidRDefault="005149F5" w:rsidP="005149F5">
      <w:pPr>
        <w:rPr>
          <w:lang w:val="ru-RU"/>
        </w:rPr>
      </w:pPr>
    </w:p>
    <w:p w14:paraId="78143155" w14:textId="0A4918D5" w:rsidR="00705A5B" w:rsidRPr="00705A5B" w:rsidRDefault="00705A5B" w:rsidP="00705A5B">
      <w:pPr>
        <w:jc w:val="right"/>
        <w:rPr>
          <w:lang w:val="ru-RU"/>
        </w:rPr>
      </w:pPr>
      <w:r w:rsidRPr="006C3C3A">
        <w:rPr>
          <w:rFonts w:cs="Times New Roman"/>
          <w:lang w:val="ru-RU"/>
        </w:rPr>
        <w:t>ПРИЛОЖЕНИЕ 1.</w:t>
      </w:r>
    </w:p>
    <w:p w14:paraId="25CD3D3B" w14:textId="7CC9FBB7" w:rsidR="00FE57A1" w:rsidRPr="0035118E" w:rsidRDefault="007F5883" w:rsidP="00705A5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35118E">
        <w:rPr>
          <w:rFonts w:ascii="Times New Roman" w:hAnsi="Times New Roman" w:cs="Times New Roman"/>
          <w:lang w:val="ru-RU"/>
        </w:rPr>
        <w:t>ТАРИФЫ И ЛИМИТЫ</w:t>
      </w:r>
    </w:p>
    <w:p w14:paraId="4DB2CE82" w14:textId="77777777" w:rsidR="00FE57A1" w:rsidRPr="0035118E" w:rsidRDefault="007F5883" w:rsidP="00705A5B">
      <w:pPr>
        <w:jc w:val="both"/>
        <w:rPr>
          <w:rFonts w:cs="Times New Roman"/>
          <w:lang w:val="ru-RU"/>
        </w:rPr>
      </w:pPr>
      <w:r w:rsidRPr="0035118E">
        <w:rPr>
          <w:rFonts w:cs="Times New Roman"/>
          <w:lang w:val="ru-RU"/>
        </w:rPr>
        <w:t xml:space="preserve">Тарифы, лимиты объектов мониторинга, частота обновления, срок хранения данных, доступные функции и стоимость публикуются в актуальной версии на сайте </w:t>
      </w:r>
      <w:r w:rsidRPr="0035118E">
        <w:rPr>
          <w:rFonts w:cs="Times New Roman"/>
        </w:rPr>
        <w:t>SPYON</w:t>
      </w:r>
      <w:r w:rsidRPr="0035118E">
        <w:rPr>
          <w:rFonts w:cs="Times New Roman"/>
          <w:lang w:val="ru-RU"/>
        </w:rPr>
        <w:t xml:space="preserve"> и/или в интерфейсе Сервиса.</w:t>
      </w:r>
    </w:p>
    <w:p w14:paraId="5A88FBB7" w14:textId="77777777" w:rsidR="00D863D3" w:rsidRDefault="00D863D3" w:rsidP="00705A5B">
      <w:pPr>
        <w:jc w:val="both"/>
        <w:rPr>
          <w:rFonts w:cs="Times New Roman"/>
          <w:highlight w:val="yellow"/>
          <w:lang w:val="ru-RU"/>
        </w:rPr>
      </w:pPr>
    </w:p>
    <w:p w14:paraId="737B4899" w14:textId="77777777" w:rsidR="00D863D3" w:rsidRDefault="00D863D3" w:rsidP="00705A5B">
      <w:pPr>
        <w:jc w:val="both"/>
        <w:rPr>
          <w:rFonts w:cs="Times New Roman"/>
          <w:highlight w:val="yellow"/>
          <w:lang w:val="ru-RU"/>
        </w:rPr>
      </w:pP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052"/>
        <w:gridCol w:w="1906"/>
        <w:gridCol w:w="1907"/>
        <w:gridCol w:w="1907"/>
        <w:gridCol w:w="1907"/>
      </w:tblGrid>
      <w:tr w:rsidR="00074C24" w:rsidRPr="0035118E" w14:paraId="1C39B47E" w14:textId="77777777" w:rsidTr="0035118E">
        <w:tc>
          <w:tcPr>
            <w:tcW w:w="0" w:type="auto"/>
            <w:hideMark/>
          </w:tcPr>
          <w:p w14:paraId="37CAD65E" w14:textId="772C7798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B8EAAB0" w14:textId="3A989086" w:rsidR="00074C24" w:rsidRPr="00D42C58" w:rsidRDefault="00074C24" w:rsidP="00D863D3">
            <w:pPr>
              <w:spacing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D42C58">
              <w:rPr>
                <w:rFonts w:cs="Times New Roman"/>
                <w:b/>
                <w:bCs/>
                <w:lang w:val="ru-RU"/>
              </w:rPr>
              <w:t>Пробный</w:t>
            </w:r>
          </w:p>
        </w:tc>
        <w:tc>
          <w:tcPr>
            <w:tcW w:w="0" w:type="auto"/>
            <w:hideMark/>
          </w:tcPr>
          <w:p w14:paraId="2B371A46" w14:textId="70EE89E2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Старт</w:t>
            </w:r>
          </w:p>
        </w:tc>
        <w:tc>
          <w:tcPr>
            <w:tcW w:w="0" w:type="auto"/>
            <w:hideMark/>
          </w:tcPr>
          <w:p w14:paraId="7BF7BE7A" w14:textId="435404CC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Рост</w:t>
            </w:r>
          </w:p>
        </w:tc>
        <w:tc>
          <w:tcPr>
            <w:tcW w:w="0" w:type="auto"/>
            <w:hideMark/>
          </w:tcPr>
          <w:p w14:paraId="6A53405C" w14:textId="0F26821C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Бизнес</w:t>
            </w:r>
          </w:p>
        </w:tc>
      </w:tr>
      <w:tr w:rsidR="00074C24" w:rsidRPr="0035118E" w14:paraId="3DADE5A1" w14:textId="77777777" w:rsidTr="0035118E">
        <w:tc>
          <w:tcPr>
            <w:tcW w:w="0" w:type="auto"/>
            <w:hideMark/>
          </w:tcPr>
          <w:p w14:paraId="6CCE11AC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Цена</w:t>
            </w:r>
          </w:p>
        </w:tc>
        <w:tc>
          <w:tcPr>
            <w:tcW w:w="0" w:type="auto"/>
            <w:hideMark/>
          </w:tcPr>
          <w:p w14:paraId="3888F3C3" w14:textId="77777777" w:rsidR="00074C24" w:rsidRPr="00D42C58" w:rsidRDefault="00074C24" w:rsidP="00D863D3">
            <w:pPr>
              <w:spacing w:line="276" w:lineRule="auto"/>
              <w:jc w:val="both"/>
              <w:rPr>
                <w:rFonts w:cs="Times New Roman"/>
                <w:b/>
                <w:bCs/>
                <w:lang w:val="ru-RU"/>
              </w:rPr>
            </w:pPr>
            <w:r w:rsidRPr="00D42C58">
              <w:rPr>
                <w:rFonts w:cs="Times New Roman"/>
                <w:b/>
                <w:bCs/>
                <w:lang w:val="ru-RU"/>
              </w:rPr>
              <w:t>0</w:t>
            </w:r>
          </w:p>
        </w:tc>
        <w:tc>
          <w:tcPr>
            <w:tcW w:w="0" w:type="auto"/>
            <w:hideMark/>
          </w:tcPr>
          <w:p w14:paraId="78FC587A" w14:textId="5ABC02D6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i/>
                <w:iCs/>
              </w:rPr>
              <w:t>14 900 KZT</w:t>
            </w:r>
          </w:p>
        </w:tc>
        <w:tc>
          <w:tcPr>
            <w:tcW w:w="0" w:type="auto"/>
            <w:hideMark/>
          </w:tcPr>
          <w:p w14:paraId="03DB3BF5" w14:textId="5D0F916F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i/>
                <w:iCs/>
              </w:rPr>
              <w:t>69 900 KZT</w:t>
            </w:r>
          </w:p>
        </w:tc>
        <w:tc>
          <w:tcPr>
            <w:tcW w:w="0" w:type="auto"/>
            <w:hideMark/>
          </w:tcPr>
          <w:p w14:paraId="0C97CE65" w14:textId="149AC7F8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i/>
                <w:iCs/>
              </w:rPr>
              <w:t>299 900 KZT</w:t>
            </w:r>
          </w:p>
        </w:tc>
      </w:tr>
      <w:tr w:rsidR="00074C24" w:rsidRPr="0035118E" w14:paraId="68DA0167" w14:textId="77777777" w:rsidTr="0035118E">
        <w:tc>
          <w:tcPr>
            <w:tcW w:w="0" w:type="auto"/>
            <w:hideMark/>
          </w:tcPr>
          <w:p w14:paraId="0EB3CA61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Срок</w:t>
            </w:r>
          </w:p>
        </w:tc>
        <w:tc>
          <w:tcPr>
            <w:tcW w:w="0" w:type="auto"/>
            <w:hideMark/>
          </w:tcPr>
          <w:p w14:paraId="2267B02D" w14:textId="74D433AF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7</w:t>
            </w:r>
            <w:r w:rsidR="00074C24" w:rsidRPr="0035118E">
              <w:rPr>
                <w:rFonts w:cs="Times New Roman"/>
                <w:i/>
                <w:iCs/>
                <w:lang w:val="ru-RU"/>
              </w:rPr>
              <w:t xml:space="preserve"> дней </w:t>
            </w:r>
          </w:p>
        </w:tc>
        <w:tc>
          <w:tcPr>
            <w:tcW w:w="0" w:type="auto"/>
            <w:hideMark/>
          </w:tcPr>
          <w:p w14:paraId="7EDE6604" w14:textId="7D349A00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</w:t>
            </w:r>
            <w:r w:rsidR="00074C24" w:rsidRPr="0035118E">
              <w:rPr>
                <w:rFonts w:cs="Times New Roman"/>
                <w:i/>
                <w:iCs/>
                <w:lang w:val="ru-RU"/>
              </w:rPr>
              <w:t xml:space="preserve"> мес.</w:t>
            </w:r>
          </w:p>
        </w:tc>
        <w:tc>
          <w:tcPr>
            <w:tcW w:w="0" w:type="auto"/>
            <w:hideMark/>
          </w:tcPr>
          <w:p w14:paraId="34FCA615" w14:textId="767F61F3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</w:t>
            </w:r>
            <w:r w:rsidR="00074C24" w:rsidRPr="0035118E">
              <w:rPr>
                <w:rFonts w:cs="Times New Roman"/>
                <w:i/>
                <w:iCs/>
                <w:lang w:val="ru-RU"/>
              </w:rPr>
              <w:t xml:space="preserve"> мес.</w:t>
            </w:r>
          </w:p>
        </w:tc>
        <w:tc>
          <w:tcPr>
            <w:tcW w:w="0" w:type="auto"/>
            <w:hideMark/>
          </w:tcPr>
          <w:p w14:paraId="5B7C4C91" w14:textId="6EAD8E70" w:rsidR="00074C24" w:rsidRPr="0035118E" w:rsidRDefault="003A3C5C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</w:t>
            </w:r>
            <w:r w:rsidR="00074C24" w:rsidRPr="0035118E">
              <w:rPr>
                <w:rFonts w:cs="Times New Roman"/>
                <w:i/>
                <w:iCs/>
                <w:lang w:val="ru-RU"/>
              </w:rPr>
              <w:t xml:space="preserve"> мес.</w:t>
            </w:r>
          </w:p>
        </w:tc>
      </w:tr>
      <w:tr w:rsidR="00074C24" w:rsidRPr="0035118E" w14:paraId="1FA9D291" w14:textId="77777777" w:rsidTr="0035118E">
        <w:tc>
          <w:tcPr>
            <w:tcW w:w="0" w:type="auto"/>
            <w:hideMark/>
          </w:tcPr>
          <w:p w14:paraId="0E74BC84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Позиции по умолчанию</w:t>
            </w:r>
          </w:p>
        </w:tc>
        <w:tc>
          <w:tcPr>
            <w:tcW w:w="0" w:type="auto"/>
            <w:hideMark/>
          </w:tcPr>
          <w:p w14:paraId="2F70BD3D" w14:textId="68B46735" w:rsidR="00074C24" w:rsidRPr="0035118E" w:rsidRDefault="003C0D58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25</w:t>
            </w:r>
          </w:p>
        </w:tc>
        <w:tc>
          <w:tcPr>
            <w:tcW w:w="0" w:type="auto"/>
            <w:hideMark/>
          </w:tcPr>
          <w:p w14:paraId="1318AA39" w14:textId="75F78607" w:rsidR="00074C24" w:rsidRPr="0035118E" w:rsidRDefault="003C0D58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100</w:t>
            </w:r>
          </w:p>
        </w:tc>
        <w:tc>
          <w:tcPr>
            <w:tcW w:w="0" w:type="auto"/>
            <w:hideMark/>
          </w:tcPr>
          <w:p w14:paraId="3447171D" w14:textId="76B094FC" w:rsidR="00074C24" w:rsidRPr="0035118E" w:rsidRDefault="003C0D58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 1500</w:t>
            </w:r>
          </w:p>
        </w:tc>
        <w:tc>
          <w:tcPr>
            <w:tcW w:w="0" w:type="auto"/>
            <w:hideMark/>
          </w:tcPr>
          <w:p w14:paraId="264E752D" w14:textId="57D5FE9A" w:rsidR="00074C24" w:rsidRPr="0035118E" w:rsidRDefault="003C0D58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</w:rPr>
              <w:t>До 10000</w:t>
            </w:r>
          </w:p>
        </w:tc>
      </w:tr>
      <w:tr w:rsidR="003C0D58" w:rsidRPr="0035118E" w14:paraId="7806C9FF" w14:textId="77777777" w:rsidTr="0035118E">
        <w:tc>
          <w:tcPr>
            <w:tcW w:w="0" w:type="auto"/>
            <w:hideMark/>
          </w:tcPr>
          <w:p w14:paraId="50FFCCFB" w14:textId="77777777" w:rsidR="003C0D58" w:rsidRPr="0035118E" w:rsidRDefault="003C0D58" w:rsidP="003C0D58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Запусков в день</w:t>
            </w:r>
          </w:p>
        </w:tc>
        <w:tc>
          <w:tcPr>
            <w:tcW w:w="0" w:type="auto"/>
            <w:hideMark/>
          </w:tcPr>
          <w:p w14:paraId="00679DE4" w14:textId="45EBEA07" w:rsidR="003C0D58" w:rsidRPr="0035118E" w:rsidRDefault="003C0D58" w:rsidP="003C0D58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До</w:t>
            </w:r>
            <w:r w:rsidRPr="0035118E">
              <w:rPr>
                <w:rFonts w:cs="Times New Roman"/>
                <w:i/>
                <w:iCs/>
                <w:lang w:val="ru-RU"/>
              </w:rPr>
              <w:t xml:space="preserve"> </w:t>
            </w:r>
            <w:r w:rsidR="00DB2CA7" w:rsidRPr="0035118E">
              <w:rPr>
                <w:rFonts w:cs="Times New Roman"/>
                <w:i/>
                <w:iCs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2220EC1A" w14:textId="32256F62" w:rsidR="003C0D58" w:rsidRPr="0035118E" w:rsidRDefault="003C0D58" w:rsidP="003C0D58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 xml:space="preserve">До </w:t>
            </w:r>
            <w:r w:rsidR="00DB2CA7" w:rsidRPr="0035118E">
              <w:rPr>
                <w:rFonts w:cs="Times New Roman"/>
                <w:i/>
                <w:iCs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40E64BB" w14:textId="2F2266A7" w:rsidR="003C0D58" w:rsidRPr="0035118E" w:rsidRDefault="003C0D58" w:rsidP="003C0D58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 xml:space="preserve">До </w:t>
            </w:r>
            <w:r w:rsidR="003A28E4" w:rsidRPr="0035118E">
              <w:rPr>
                <w:rFonts w:cs="Times New Roman"/>
                <w:i/>
                <w:iCs/>
                <w:lang w:val="ru-RU"/>
              </w:rPr>
              <w:t>10</w:t>
            </w:r>
          </w:p>
        </w:tc>
        <w:tc>
          <w:tcPr>
            <w:tcW w:w="0" w:type="auto"/>
            <w:hideMark/>
          </w:tcPr>
          <w:p w14:paraId="173B4682" w14:textId="07155C49" w:rsidR="003C0D58" w:rsidRPr="0035118E" w:rsidRDefault="003C0D58" w:rsidP="003C0D58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 xml:space="preserve">До </w:t>
            </w:r>
            <w:r w:rsidR="00B64B1F" w:rsidRPr="0035118E">
              <w:rPr>
                <w:rFonts w:cs="Times New Roman"/>
                <w:i/>
                <w:iCs/>
                <w:lang w:val="ru-RU"/>
              </w:rPr>
              <w:t>15</w:t>
            </w:r>
          </w:p>
        </w:tc>
      </w:tr>
      <w:tr w:rsidR="00074C24" w:rsidRPr="0035118E" w14:paraId="7E4CC8EB" w14:textId="77777777" w:rsidTr="0035118E">
        <w:tc>
          <w:tcPr>
            <w:tcW w:w="0" w:type="auto"/>
            <w:hideMark/>
          </w:tcPr>
          <w:p w14:paraId="1BF1C4C4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Площадки (Маркетплейсы)</w:t>
            </w:r>
          </w:p>
        </w:tc>
        <w:tc>
          <w:tcPr>
            <w:tcW w:w="0" w:type="auto"/>
            <w:hideMark/>
          </w:tcPr>
          <w:p w14:paraId="25164E06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  <w:tc>
          <w:tcPr>
            <w:tcW w:w="0" w:type="auto"/>
            <w:hideMark/>
          </w:tcPr>
          <w:p w14:paraId="63BC0635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  <w:tc>
          <w:tcPr>
            <w:tcW w:w="0" w:type="auto"/>
            <w:hideMark/>
          </w:tcPr>
          <w:p w14:paraId="3F470AC7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  <w:tc>
          <w:tcPr>
            <w:tcW w:w="0" w:type="auto"/>
            <w:hideMark/>
          </w:tcPr>
          <w:p w14:paraId="237540DF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</w:rPr>
            </w:pPr>
            <w:r w:rsidRPr="0035118E">
              <w:rPr>
                <w:rFonts w:cs="Times New Roman"/>
              </w:rPr>
              <w:t>Forte Market, Halyk, Kaspi, Ozon.ru, Ozon.kz, Wildberries</w:t>
            </w:r>
          </w:p>
        </w:tc>
      </w:tr>
      <w:tr w:rsidR="00074C24" w:rsidRPr="0035118E" w14:paraId="292D8E0A" w14:textId="77777777" w:rsidTr="0035118E">
        <w:tc>
          <w:tcPr>
            <w:tcW w:w="0" w:type="auto"/>
            <w:hideMark/>
          </w:tcPr>
          <w:p w14:paraId="62C4DE5F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b/>
                <w:bCs/>
                <w:lang w:val="ru-RU"/>
              </w:rPr>
              <w:t>Доступные модули/блоков:</w:t>
            </w:r>
          </w:p>
        </w:tc>
        <w:tc>
          <w:tcPr>
            <w:tcW w:w="0" w:type="auto"/>
            <w:hideMark/>
          </w:tcPr>
          <w:p w14:paraId="3593DE38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04C0DFEA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765AD81D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</w:p>
        </w:tc>
        <w:tc>
          <w:tcPr>
            <w:tcW w:w="0" w:type="auto"/>
            <w:hideMark/>
          </w:tcPr>
          <w:p w14:paraId="1621D503" w14:textId="77777777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</w:p>
        </w:tc>
      </w:tr>
      <w:tr w:rsidR="006E571C" w:rsidRPr="0035118E" w14:paraId="2AAD5057" w14:textId="77777777" w:rsidTr="0035118E">
        <w:tc>
          <w:tcPr>
            <w:tcW w:w="0" w:type="auto"/>
            <w:hideMark/>
          </w:tcPr>
          <w:p w14:paraId="53AED2D9" w14:textId="66B3B2A4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Динамические фильтры</w:t>
            </w:r>
          </w:p>
        </w:tc>
        <w:tc>
          <w:tcPr>
            <w:tcW w:w="0" w:type="auto"/>
            <w:hideMark/>
          </w:tcPr>
          <w:p w14:paraId="74DBB807" w14:textId="41511D39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2C2FE5A5" w14:textId="1B9BAC51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4489C395" w14:textId="14D2BB34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74210065" w14:textId="6D4BF1C2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6E571C" w:rsidRPr="0035118E" w14:paraId="6C219619" w14:textId="77777777" w:rsidTr="0035118E">
        <w:tc>
          <w:tcPr>
            <w:tcW w:w="0" w:type="auto"/>
            <w:hideMark/>
          </w:tcPr>
          <w:p w14:paraId="55EFD7F2" w14:textId="184CD0CC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Расписания</w:t>
            </w:r>
          </w:p>
        </w:tc>
        <w:tc>
          <w:tcPr>
            <w:tcW w:w="0" w:type="auto"/>
            <w:hideMark/>
          </w:tcPr>
          <w:p w14:paraId="6D3C3D8C" w14:textId="5FDAFB55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3B120D82" w14:textId="1AEE29A2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>Нет</w:t>
            </w:r>
          </w:p>
        </w:tc>
        <w:tc>
          <w:tcPr>
            <w:tcW w:w="0" w:type="auto"/>
            <w:hideMark/>
          </w:tcPr>
          <w:p w14:paraId="3E9D1290" w14:textId="3F5432F7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2ADDEC17" w14:textId="137F08E7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6E571C" w:rsidRPr="0035118E" w14:paraId="18EF5229" w14:textId="77777777" w:rsidTr="0035118E">
        <w:tc>
          <w:tcPr>
            <w:tcW w:w="0" w:type="auto"/>
            <w:hideMark/>
          </w:tcPr>
          <w:p w14:paraId="5F881BB7" w14:textId="55F2ED43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Запуск операций</w:t>
            </w:r>
          </w:p>
        </w:tc>
        <w:tc>
          <w:tcPr>
            <w:tcW w:w="0" w:type="auto"/>
            <w:hideMark/>
          </w:tcPr>
          <w:p w14:paraId="039C2535" w14:textId="69F58150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184C210C" w14:textId="08B9DA6A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3B9C8514" w14:textId="69AA938B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7EAA212F" w14:textId="0B44B766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6E571C" w:rsidRPr="0035118E" w14:paraId="04C8019A" w14:textId="77777777" w:rsidTr="0035118E">
        <w:tc>
          <w:tcPr>
            <w:tcW w:w="0" w:type="auto"/>
            <w:hideMark/>
          </w:tcPr>
          <w:p w14:paraId="302FBDDF" w14:textId="6385044C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Каталог и товары</w:t>
            </w:r>
          </w:p>
        </w:tc>
        <w:tc>
          <w:tcPr>
            <w:tcW w:w="0" w:type="auto"/>
            <w:hideMark/>
          </w:tcPr>
          <w:p w14:paraId="3293D8B9" w14:textId="07711073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6CEDFA56" w14:textId="371D830F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00A999E0" w14:textId="34190BF0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0580D7C2" w14:textId="0D81BAD6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6E571C" w:rsidRPr="0035118E" w14:paraId="08E177C0" w14:textId="77777777" w:rsidTr="0035118E">
        <w:tc>
          <w:tcPr>
            <w:tcW w:w="0" w:type="auto"/>
            <w:hideMark/>
          </w:tcPr>
          <w:p w14:paraId="07F2155D" w14:textId="0102B31A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Отчёты</w:t>
            </w:r>
          </w:p>
        </w:tc>
        <w:tc>
          <w:tcPr>
            <w:tcW w:w="0" w:type="auto"/>
            <w:hideMark/>
          </w:tcPr>
          <w:p w14:paraId="6D2A4EE6" w14:textId="248AAEDE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0B21BDA7" w14:textId="79B9DDB9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287558F5" w14:textId="54FD09B0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  <w:tc>
          <w:tcPr>
            <w:tcW w:w="0" w:type="auto"/>
            <w:hideMark/>
          </w:tcPr>
          <w:p w14:paraId="38E265B4" w14:textId="492DD536" w:rsidR="006E571C" w:rsidRPr="0035118E" w:rsidRDefault="006E571C" w:rsidP="006E571C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Да </w:t>
            </w:r>
          </w:p>
        </w:tc>
      </w:tr>
      <w:tr w:rsidR="00074C24" w:rsidRPr="0035118E" w14:paraId="5F95CB53" w14:textId="77777777" w:rsidTr="0035118E">
        <w:tc>
          <w:tcPr>
            <w:tcW w:w="0" w:type="auto"/>
            <w:hideMark/>
          </w:tcPr>
          <w:p w14:paraId="4CBBB8B9" w14:textId="5F9D979A" w:rsidR="00074C24" w:rsidRPr="0035118E" w:rsidRDefault="00074C24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lang w:val="ru-RU"/>
              </w:rPr>
              <w:t xml:space="preserve"> </w:t>
            </w:r>
            <w:r w:rsidRPr="0035118E">
              <w:rPr>
                <w:rFonts w:cs="Times New Roman"/>
                <w:i/>
                <w:iCs/>
                <w:lang w:val="ru-RU"/>
              </w:rPr>
              <w:t>Пользователи</w:t>
            </w:r>
          </w:p>
        </w:tc>
        <w:tc>
          <w:tcPr>
            <w:tcW w:w="0" w:type="auto"/>
            <w:hideMark/>
          </w:tcPr>
          <w:p w14:paraId="58AA5EFB" w14:textId="36682EFA" w:rsidR="00074C24" w:rsidRPr="0035118E" w:rsidRDefault="00320295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</w:t>
            </w:r>
          </w:p>
        </w:tc>
        <w:tc>
          <w:tcPr>
            <w:tcW w:w="0" w:type="auto"/>
            <w:hideMark/>
          </w:tcPr>
          <w:p w14:paraId="1B0AB1DB" w14:textId="217BB5B6" w:rsidR="00074C24" w:rsidRPr="0035118E" w:rsidRDefault="0035118E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2</w:t>
            </w:r>
          </w:p>
        </w:tc>
        <w:tc>
          <w:tcPr>
            <w:tcW w:w="0" w:type="auto"/>
            <w:hideMark/>
          </w:tcPr>
          <w:p w14:paraId="0455DCE7" w14:textId="146947FA" w:rsidR="00074C24" w:rsidRPr="0035118E" w:rsidRDefault="0035118E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5</w:t>
            </w:r>
          </w:p>
        </w:tc>
        <w:tc>
          <w:tcPr>
            <w:tcW w:w="0" w:type="auto"/>
            <w:hideMark/>
          </w:tcPr>
          <w:p w14:paraId="6D084230" w14:textId="7C78F26B" w:rsidR="00074C24" w:rsidRPr="0035118E" w:rsidRDefault="0035118E" w:rsidP="00D863D3">
            <w:pPr>
              <w:spacing w:line="276" w:lineRule="auto"/>
              <w:jc w:val="both"/>
              <w:rPr>
                <w:rFonts w:cs="Times New Roman"/>
                <w:lang w:val="ru-RU"/>
              </w:rPr>
            </w:pPr>
            <w:r w:rsidRPr="0035118E">
              <w:rPr>
                <w:rFonts w:cs="Times New Roman"/>
                <w:i/>
                <w:iCs/>
                <w:lang w:val="ru-RU"/>
              </w:rPr>
              <w:t>10</w:t>
            </w:r>
          </w:p>
        </w:tc>
      </w:tr>
    </w:tbl>
    <w:p w14:paraId="33D837A9" w14:textId="77777777" w:rsidR="00D863D3" w:rsidRPr="005149F5" w:rsidRDefault="00D863D3" w:rsidP="00705A5B">
      <w:pPr>
        <w:jc w:val="both"/>
        <w:rPr>
          <w:rFonts w:cs="Times New Roman"/>
          <w:highlight w:val="yellow"/>
          <w:lang w:val="ru-RU"/>
        </w:rPr>
      </w:pPr>
    </w:p>
    <w:p w14:paraId="55938E16" w14:textId="77777777" w:rsidR="00705A5B" w:rsidRDefault="00705A5B" w:rsidP="00705A5B">
      <w:pPr>
        <w:pStyle w:val="1"/>
        <w:jc w:val="center"/>
        <w:rPr>
          <w:rFonts w:ascii="Times New Roman" w:hAnsi="Times New Roman" w:cs="Times New Roman"/>
        </w:rPr>
      </w:pPr>
    </w:p>
    <w:p w14:paraId="11AFCA01" w14:textId="4B470735" w:rsidR="00705A5B" w:rsidRDefault="00705A5B" w:rsidP="00705A5B">
      <w:pPr>
        <w:pStyle w:val="1"/>
        <w:jc w:val="center"/>
        <w:rPr>
          <w:rFonts w:ascii="Times New Roman" w:hAnsi="Times New Roman" w:cs="Times New Roman"/>
        </w:rPr>
      </w:pPr>
    </w:p>
    <w:p w14:paraId="7EEC5C75" w14:textId="4CA3FD66" w:rsidR="00705A5B" w:rsidRDefault="00705A5B" w:rsidP="00705A5B"/>
    <w:p w14:paraId="4A3D0680" w14:textId="222F2B2D" w:rsidR="00705A5B" w:rsidRDefault="00705A5B" w:rsidP="00705A5B"/>
    <w:p w14:paraId="56A82B64" w14:textId="0C958967" w:rsidR="00705A5B" w:rsidRPr="0035118E" w:rsidRDefault="00705A5B" w:rsidP="00705A5B">
      <w:pPr>
        <w:rPr>
          <w:lang w:val="ru-RU"/>
        </w:rPr>
      </w:pPr>
    </w:p>
    <w:p w14:paraId="5FC4E160" w14:textId="1F06F91E" w:rsidR="00705A5B" w:rsidRDefault="00705A5B" w:rsidP="00705A5B"/>
    <w:p w14:paraId="698FB42F" w14:textId="2B0550EF" w:rsidR="00705A5B" w:rsidRPr="00705A5B" w:rsidRDefault="00705A5B" w:rsidP="00705A5B">
      <w:pPr>
        <w:jc w:val="right"/>
      </w:pPr>
      <w:r w:rsidRPr="00705A5B">
        <w:t>ПРИЛОЖЕНИЕ 2.</w:t>
      </w:r>
    </w:p>
    <w:p w14:paraId="13CA44E1" w14:textId="64708DCF" w:rsidR="00FE57A1" w:rsidRPr="006C3C3A" w:rsidRDefault="007F5883" w:rsidP="00705A5B">
      <w:pPr>
        <w:pStyle w:val="1"/>
        <w:jc w:val="center"/>
        <w:rPr>
          <w:rFonts w:ascii="Times New Roman" w:hAnsi="Times New Roman" w:cs="Times New Roman"/>
        </w:rPr>
      </w:pPr>
      <w:r w:rsidRPr="009310EE">
        <w:rPr>
          <w:rFonts w:ascii="Times New Roman" w:hAnsi="Times New Roman" w:cs="Times New Roman"/>
          <w:lang w:val="ru-RU"/>
        </w:rPr>
        <w:t>ПРАВИЛА ДОПУСТИМОГО ИСПОЛЬЗОВАНИЯ</w:t>
      </w:r>
    </w:p>
    <w:p w14:paraId="28B91379" w14:textId="3644DF2F" w:rsidR="009310EE" w:rsidRDefault="009310EE" w:rsidP="009310EE">
      <w:pPr>
        <w:jc w:val="both"/>
        <w:rPr>
          <w:rFonts w:cs="Times New Roman"/>
          <w:i/>
          <w:iCs/>
          <w:lang w:val="ru-RU"/>
        </w:rPr>
      </w:pPr>
      <w:r w:rsidRPr="009310EE">
        <w:rPr>
          <w:rFonts w:cs="Times New Roman"/>
          <w:i/>
          <w:iCs/>
          <w:lang w:val="ru-RU"/>
        </w:rPr>
        <w:t>Настоящие Правила допустимого использования (далее — «Правила») устанавливают обязательные требования и ограничения для любого лица (далее — «Пользователь»), использующего функционал интернет-сервиса SPYON (далее — «Сервис»), принадлежащего ТОО «ITP Mining» (далее — «Исполнитель»). Нарушение настоящих Правил влечет за собой немедленную блокировку доступа без компенсации стоимости услуг.</w:t>
      </w:r>
    </w:p>
    <w:p w14:paraId="0B32E2BF" w14:textId="77777777" w:rsidR="009310EE" w:rsidRPr="009310EE" w:rsidRDefault="009310EE" w:rsidP="009310EE">
      <w:pPr>
        <w:jc w:val="both"/>
        <w:rPr>
          <w:rFonts w:cs="Times New Roman"/>
          <w:i/>
          <w:iCs/>
          <w:lang w:val="ru-RU"/>
        </w:rPr>
      </w:pPr>
    </w:p>
    <w:p w14:paraId="5F2CD828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 ОБЩИЕ ПРИНЦИПЫ И ЦЕЛИ СЕРВИСА</w:t>
      </w:r>
    </w:p>
    <w:p w14:paraId="566D5025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1.1. Сервис SPYON предназначен исключительно для автоматизированного сбора, мониторинга и анализа открытой, публично доступной информации о товарах, ценах, остатках и ассортименте интернет-магазинов, маркетплейсов и иных коммерческих сайтов (далее — «Объекты мониторинга»).</w:t>
      </w:r>
    </w:p>
    <w:p w14:paraId="3AA87E9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1.2. Сервис предоставляется как инструмент для легитимной бизнес-аналитики, оптимизации ценообразования и маркетинговых исследований.</w:t>
      </w:r>
    </w:p>
    <w:p w14:paraId="6D0C8CC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 КАТЕГОРИЧЕСКИ ЗАПРЕЩЕННАЯ ДЕЯТЕЛЬНОСТЬ</w:t>
      </w:r>
    </w:p>
    <w:p w14:paraId="158214D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Пользователю строго запрещается использовать Сервис SPYON для следующих целей и действий:</w:t>
      </w:r>
    </w:p>
    <w:p w14:paraId="3A669F3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2.1. Сбор закрытой информации: Попытки парсинга или мониторинга интернет-ресурсов, требующих обхода систем аутентификации (ввода логинов/паролей), если Пользователь не имеет законных прав доступа к этим аккаунтам, либо если это нарушает правила целевого ресурса.</w:t>
      </w:r>
    </w:p>
    <w:p w14:paraId="0DF7381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2.2. Сбор персональных данных: Использование Сервиса для извлечения, структурирования и накопления персональных данных физических лиц (ФИО, контакты, профили в соцсетях, базы данных клиентов и т.д.).</w:t>
      </w:r>
    </w:p>
    <w:p w14:paraId="60303AF3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2.3. Нарушение работы чужих систем (Агрессивный парсинг): Установка настроек частоты запросов, которая приводит к критической нагрузке на целевые сайты, замедлению их работы или сбоям (</w:t>
      </w:r>
      <w:proofErr w:type="spellStart"/>
      <w:r w:rsidRPr="009310EE">
        <w:rPr>
          <w:rFonts w:cs="Times New Roman"/>
          <w:lang w:val="ru-RU"/>
        </w:rPr>
        <w:t>DoS</w:t>
      </w:r>
      <w:proofErr w:type="spellEnd"/>
      <w:r w:rsidRPr="009310EE">
        <w:rPr>
          <w:rFonts w:cs="Times New Roman"/>
          <w:lang w:val="ru-RU"/>
        </w:rPr>
        <w:t>/</w:t>
      </w:r>
      <w:proofErr w:type="spellStart"/>
      <w:r w:rsidRPr="009310EE">
        <w:rPr>
          <w:rFonts w:cs="Times New Roman"/>
          <w:lang w:val="ru-RU"/>
        </w:rPr>
        <w:t>DDoS</w:t>
      </w:r>
      <w:proofErr w:type="spellEnd"/>
      <w:r w:rsidRPr="009310EE">
        <w:rPr>
          <w:rFonts w:cs="Times New Roman"/>
          <w:lang w:val="ru-RU"/>
        </w:rPr>
        <w:t>-эффект). Пользователь обязан настраивать лимиты и интервалы запросов разумно и бережно по отношению к инфраструктуре третьих лиц.</w:t>
      </w:r>
    </w:p>
    <w:p w14:paraId="35525FA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2.4. Обход систем безопасности: Использование Сервиса для умышленного взлома, эксплуатации уязвимостей, внедрения вредоносного кода или обхода систем защиты (включая намеренный обход CAPTCHA-сервисов методами, нарушающими закон).</w:t>
      </w:r>
    </w:p>
    <w:p w14:paraId="342B9E26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2.5. Мониторинг запрещенных ресурсов: Парсинг государственных информационных систем, ресурсов оборонного значения, медицинских баз данных, сайтов, содержащих государственные секреты или информацию, распространение которой запрещено законами РК.</w:t>
      </w:r>
    </w:p>
    <w:p w14:paraId="085ED88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2.6. </w:t>
      </w:r>
      <w:proofErr w:type="spellStart"/>
      <w:r w:rsidRPr="009310EE">
        <w:rPr>
          <w:rFonts w:cs="Times New Roman"/>
          <w:lang w:val="ru-RU"/>
        </w:rPr>
        <w:t>Reverse-Parsing</w:t>
      </w:r>
      <w:proofErr w:type="spellEnd"/>
      <w:r w:rsidRPr="009310EE">
        <w:rPr>
          <w:rFonts w:cs="Times New Roman"/>
          <w:lang w:val="ru-RU"/>
        </w:rPr>
        <w:t xml:space="preserve"> (Парсинг самого SPYON): Использование автоматизированных скриптов, ботов или парсеров для сбора данных, исходного кода, алгоритмов или интерфейсов самого Сервиса SPYON, а также попытки перепродажи доступа (</w:t>
      </w:r>
      <w:proofErr w:type="spellStart"/>
      <w:r w:rsidRPr="009310EE">
        <w:rPr>
          <w:rFonts w:cs="Times New Roman"/>
          <w:lang w:val="ru-RU"/>
        </w:rPr>
        <w:t>sub-licensing</w:t>
      </w:r>
      <w:proofErr w:type="spellEnd"/>
      <w:r w:rsidRPr="009310EE">
        <w:rPr>
          <w:rFonts w:cs="Times New Roman"/>
          <w:lang w:val="ru-RU"/>
        </w:rPr>
        <w:t>) третьим лицам без письменного согласия Исполнителя.</w:t>
      </w:r>
    </w:p>
    <w:p w14:paraId="39A623F0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 ОТВЕТСТВЕННОСТЬ И ПРАВОВАЯ ЧИСТОТА ДАННЫХ</w:t>
      </w:r>
    </w:p>
    <w:p w14:paraId="35BD870E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lastRenderedPageBreak/>
        <w:t>3.1. Пользователь самостоятельно и единолично определяет перечень Объектов мониторинга (ссылок, SKU, сайтов) и несет полную юридическую ответственность перед третьими лицами за правомерность сбора данных с этих ресурсов.</w:t>
      </w:r>
    </w:p>
    <w:p w14:paraId="42F2E7E5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3.2. Пользователь гарантирует, что его действия по мониторингу конкретных сайтов не нарушают исключительные авторские права, права на базы данных, коммерческую тайну или условия использования (</w:t>
      </w:r>
      <w:proofErr w:type="spellStart"/>
      <w:r w:rsidRPr="009310EE">
        <w:rPr>
          <w:rFonts w:cs="Times New Roman"/>
          <w:lang w:val="ru-RU"/>
        </w:rPr>
        <w:t>Terms</w:t>
      </w:r>
      <w:proofErr w:type="spellEnd"/>
      <w:r w:rsidRPr="009310EE">
        <w:rPr>
          <w:rFonts w:cs="Times New Roman"/>
          <w:lang w:val="ru-RU"/>
        </w:rPr>
        <w:t xml:space="preserve"> </w:t>
      </w:r>
      <w:proofErr w:type="spellStart"/>
      <w:r w:rsidRPr="009310EE">
        <w:rPr>
          <w:rFonts w:cs="Times New Roman"/>
          <w:lang w:val="ru-RU"/>
        </w:rPr>
        <w:t>of</w:t>
      </w:r>
      <w:proofErr w:type="spellEnd"/>
      <w:r w:rsidRPr="009310EE">
        <w:rPr>
          <w:rFonts w:cs="Times New Roman"/>
          <w:lang w:val="ru-RU"/>
        </w:rPr>
        <w:t xml:space="preserve"> Service) целевых ресурсов.</w:t>
      </w:r>
    </w:p>
    <w:p w14:paraId="7BB724C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3.3. Исполнитель (ТОО «ITP Mining») не осуществляет предварительную модерацию Объектов мониторинга, добавленных Пользователем, действует исключительно как технический провайдер (процессор обработки запросов) и не несет ответственности за возможные нарушения Пользователем прав третьих лиц.</w:t>
      </w:r>
    </w:p>
    <w:p w14:paraId="3C0B491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 ПРАВО НА ПРИОСТАНОВЛЕНИЕ ДОСТУПА И АУДИТ</w:t>
      </w:r>
    </w:p>
    <w:p w14:paraId="18003DB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4.1. Исполнитель оставляет за собой право осуществлять автоматизированный и ручной мониторинг активности Пользователей внутри Сервиса для контроля за соблюдением настоящих Правил.</w:t>
      </w:r>
    </w:p>
    <w:p w14:paraId="5C4B819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4.2. В случае получения жалоб от третьих лиц (владельцев сайтов, хостинг-провайдеров, регуляторов) на деструктивные или незаконные действия, исходящие из аккаунта Пользователя, Исполнитель имеет право:</w:t>
      </w:r>
    </w:p>
    <w:p w14:paraId="57B6A8D0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Направить Пользователю требование прекратить мониторинг конкретного ресурса;</w:t>
      </w:r>
    </w:p>
    <w:p w14:paraId="1577072F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Временно ограничить скорость или объем запросов для данного аккаунта;</w:t>
      </w:r>
    </w:p>
    <w:p w14:paraId="125B64D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Немедленно заблокировать Личный кабинет Пользователя без предварительного уведомления и без возврата неиспользованных денежных средств.</w:t>
      </w:r>
    </w:p>
    <w:p w14:paraId="5737C8D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 ИЗМЕНЕНИЕ ПРАВИЛ</w:t>
      </w:r>
    </w:p>
    <w:p w14:paraId="121FF5C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5.1. Настоящие Правила могут быть изменены Исполнителем в любое время для адаптации к изменениям законодательства или техническим стандартам сети Интернет. Новая редакция Правил становится обязательной для Пользователя с момента ее публикации на сайте Сервиса.</w:t>
      </w:r>
    </w:p>
    <w:p w14:paraId="51B20883" w14:textId="6F24DD29" w:rsidR="00FE57A1" w:rsidRPr="006C3C3A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 </w:t>
      </w:r>
    </w:p>
    <w:p w14:paraId="0AC6A0D4" w14:textId="01149CC4" w:rsidR="00705A5B" w:rsidRDefault="00705A5B">
      <w:pPr>
        <w:pStyle w:val="1"/>
        <w:rPr>
          <w:rFonts w:ascii="Times New Roman" w:hAnsi="Times New Roman" w:cs="Times New Roman"/>
          <w:lang w:val="ru-RU"/>
        </w:rPr>
      </w:pPr>
    </w:p>
    <w:p w14:paraId="0ECEC414" w14:textId="2D44E193" w:rsidR="00705A5B" w:rsidRDefault="00705A5B" w:rsidP="00705A5B">
      <w:pPr>
        <w:rPr>
          <w:lang w:val="ru-RU"/>
        </w:rPr>
      </w:pPr>
    </w:p>
    <w:p w14:paraId="468E8D1F" w14:textId="65C8AFBF" w:rsidR="00705A5B" w:rsidRDefault="00705A5B" w:rsidP="00705A5B">
      <w:pPr>
        <w:rPr>
          <w:lang w:val="ru-RU"/>
        </w:rPr>
      </w:pPr>
    </w:p>
    <w:p w14:paraId="5F0B0D7F" w14:textId="4611BC8B" w:rsidR="00705A5B" w:rsidRDefault="00705A5B" w:rsidP="00705A5B">
      <w:pPr>
        <w:rPr>
          <w:lang w:val="ru-RU"/>
        </w:rPr>
      </w:pPr>
    </w:p>
    <w:p w14:paraId="317B008E" w14:textId="56D11C2E" w:rsidR="00705A5B" w:rsidRDefault="00705A5B" w:rsidP="00705A5B">
      <w:pPr>
        <w:rPr>
          <w:lang w:val="ru-RU"/>
        </w:rPr>
      </w:pPr>
    </w:p>
    <w:p w14:paraId="2F32ED53" w14:textId="4FC7501C" w:rsidR="00705A5B" w:rsidRDefault="00705A5B" w:rsidP="00705A5B">
      <w:pPr>
        <w:rPr>
          <w:lang w:val="ru-RU"/>
        </w:rPr>
      </w:pPr>
    </w:p>
    <w:p w14:paraId="2C591C89" w14:textId="71A88FDB" w:rsidR="00705A5B" w:rsidRDefault="00705A5B" w:rsidP="00705A5B">
      <w:pPr>
        <w:rPr>
          <w:lang w:val="ru-RU"/>
        </w:rPr>
      </w:pPr>
    </w:p>
    <w:p w14:paraId="6AA3A776" w14:textId="77777777" w:rsidR="00705A5B" w:rsidRPr="00705A5B" w:rsidRDefault="00705A5B" w:rsidP="00705A5B">
      <w:pPr>
        <w:rPr>
          <w:lang w:val="ru-RU"/>
        </w:rPr>
      </w:pPr>
    </w:p>
    <w:p w14:paraId="0B1D7435" w14:textId="3A31769B" w:rsidR="00705A5B" w:rsidRDefault="00705A5B" w:rsidP="00705A5B">
      <w:pPr>
        <w:rPr>
          <w:lang w:val="ru-RU"/>
        </w:rPr>
      </w:pPr>
    </w:p>
    <w:p w14:paraId="169FDB26" w14:textId="0DA6F52F" w:rsidR="009310EE" w:rsidRDefault="009310EE" w:rsidP="00705A5B">
      <w:pPr>
        <w:rPr>
          <w:lang w:val="ru-RU"/>
        </w:rPr>
      </w:pPr>
    </w:p>
    <w:p w14:paraId="5918BE46" w14:textId="77777777" w:rsidR="009310EE" w:rsidRDefault="009310EE" w:rsidP="00705A5B">
      <w:pPr>
        <w:rPr>
          <w:lang w:val="ru-RU"/>
        </w:rPr>
      </w:pPr>
    </w:p>
    <w:p w14:paraId="05CD4ABB" w14:textId="2FB8A41A" w:rsidR="00705A5B" w:rsidRPr="00705A5B" w:rsidRDefault="00705A5B" w:rsidP="00705A5B">
      <w:pPr>
        <w:jc w:val="right"/>
        <w:rPr>
          <w:lang w:val="ru-RU"/>
        </w:rPr>
      </w:pPr>
      <w:r w:rsidRPr="006C3C3A">
        <w:rPr>
          <w:rFonts w:cs="Times New Roman"/>
          <w:lang w:val="ru-RU"/>
        </w:rPr>
        <w:lastRenderedPageBreak/>
        <w:t>ПРИЛОЖЕНИЕ 3.</w:t>
      </w:r>
    </w:p>
    <w:p w14:paraId="35FD58CA" w14:textId="2E479F1B" w:rsidR="00FE57A1" w:rsidRPr="006C3C3A" w:rsidRDefault="007F5883" w:rsidP="00705A5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>СОГЛАСИЕ НА ОБРАБОТКУ ПЕРСОНАЛЬНЫХ ДАННЫХ</w:t>
      </w:r>
    </w:p>
    <w:p w14:paraId="145AC2C3" w14:textId="77777777" w:rsidR="009310EE" w:rsidRDefault="009310EE" w:rsidP="009310EE">
      <w:pPr>
        <w:jc w:val="both"/>
        <w:rPr>
          <w:rFonts w:cs="Times New Roman"/>
          <w:lang w:val="ru-RU"/>
        </w:rPr>
      </w:pPr>
    </w:p>
    <w:p w14:paraId="4068D935" w14:textId="78DB8EAE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Действуя свободно, своей волей и в своем интересе, а также подтверждая свою правоспособность и дееспособность, Пользователь (Заказчик) интернет-сервиса SPYON в соответствии со статьями 7, 8 и 10 Закона Республики Казахстан от 21 мая 2013 года № 94-V «О персональных данных и их защите» (далее </w:t>
      </w:r>
      <w:r>
        <w:rPr>
          <w:rFonts w:cs="Times New Roman"/>
          <w:lang w:val="ru-RU"/>
        </w:rPr>
        <w:t>-</w:t>
      </w:r>
      <w:r w:rsidRPr="009310EE">
        <w:rPr>
          <w:rFonts w:cs="Times New Roman"/>
          <w:lang w:val="ru-RU"/>
        </w:rPr>
        <w:t xml:space="preserve"> «Закон»), путем совершения конклюдентного действия (установки отметки/чекбокса в регистрационной форме или интерфейсе сайта https://spyon.kz/) дает свое полное, безусловное и осознанное согласие Товариществу с ограниченной ответственностью «ITP Mining» (БИН: </w:t>
      </w:r>
      <w:r w:rsidR="005149F5" w:rsidRPr="005149F5">
        <w:rPr>
          <w:rFonts w:cs="Times New Roman"/>
          <w:lang w:val="ru-RU"/>
        </w:rPr>
        <w:t>161240002661</w:t>
      </w:r>
      <w:r w:rsidRPr="009310EE">
        <w:rPr>
          <w:rFonts w:cs="Times New Roman"/>
          <w:lang w:val="ru-RU"/>
        </w:rPr>
        <w:t xml:space="preserve">, адрес: </w:t>
      </w:r>
      <w:r w:rsidR="005149F5">
        <w:rPr>
          <w:rFonts w:cs="Times New Roman"/>
          <w:lang w:val="ru-RU"/>
        </w:rPr>
        <w:t xml:space="preserve">РК, 010000, г. Астана, пр. Б. </w:t>
      </w:r>
      <w:proofErr w:type="spellStart"/>
      <w:r w:rsidR="005149F5">
        <w:rPr>
          <w:rFonts w:cs="Times New Roman"/>
          <w:lang w:val="ru-RU"/>
        </w:rPr>
        <w:t>Момышулы</w:t>
      </w:r>
      <w:proofErr w:type="spellEnd"/>
      <w:r w:rsidR="005149F5">
        <w:rPr>
          <w:rFonts w:cs="Times New Roman"/>
          <w:lang w:val="ru-RU"/>
        </w:rPr>
        <w:t xml:space="preserve"> 12А, офис 305</w:t>
      </w:r>
      <w:r w:rsidRPr="009310EE">
        <w:rPr>
          <w:rFonts w:cs="Times New Roman"/>
          <w:lang w:val="ru-RU"/>
        </w:rPr>
        <w:t>, далее — «Исполнитель») на сбор, обработку, хранение, трансграничную передачу и распространение своих персональных данных на следующих условиях:</w:t>
      </w:r>
    </w:p>
    <w:p w14:paraId="1161AFC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 ПЕРЕЧЕНЬ ПЕРСОНАЛЬНЫХ ДАННЫХ</w:t>
      </w:r>
    </w:p>
    <w:p w14:paraId="6BA04F5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Согласие распространяется на следующие персональные данные (включая, но не ограничиваясь):</w:t>
      </w:r>
    </w:p>
    <w:p w14:paraId="00116ADF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Фамилия, имя, отчество (при наличии);</w:t>
      </w:r>
    </w:p>
    <w:p w14:paraId="373D969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Номер мобильного телефона;</w:t>
      </w:r>
    </w:p>
    <w:p w14:paraId="50C73E27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Адрес электронной почты (</w:t>
      </w:r>
      <w:proofErr w:type="spellStart"/>
      <w:r w:rsidRPr="009310EE">
        <w:rPr>
          <w:rFonts w:cs="Times New Roman"/>
          <w:lang w:val="ru-RU"/>
        </w:rPr>
        <w:t>e-mail</w:t>
      </w:r>
      <w:proofErr w:type="spellEnd"/>
      <w:r w:rsidRPr="009310EE">
        <w:rPr>
          <w:rFonts w:cs="Times New Roman"/>
          <w:lang w:val="ru-RU"/>
        </w:rPr>
        <w:t>);</w:t>
      </w:r>
    </w:p>
    <w:p w14:paraId="06A84C17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Индивидуальный идентификационный номер (ИИН) — для физических лиц и ИП;</w:t>
      </w:r>
    </w:p>
    <w:p w14:paraId="017BD3BE" w14:textId="37D65739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Бизнес-идентификационный номер (БИН), наименование организации, должность и сведения о полномочиях для представителей юридических лиц;</w:t>
      </w:r>
    </w:p>
    <w:p w14:paraId="0676DB25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Данные учетной записи (логин, пароль, API-ключи);</w:t>
      </w:r>
    </w:p>
    <w:p w14:paraId="18C1D9F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Платежные реквизиты (в объеме, передаваемом платежными организациями);</w:t>
      </w:r>
    </w:p>
    <w:p w14:paraId="5FD458B7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- Электронные цифровые данные: IP-адрес, файлы </w:t>
      </w:r>
      <w:proofErr w:type="spellStart"/>
      <w:r w:rsidRPr="009310EE">
        <w:rPr>
          <w:rFonts w:cs="Times New Roman"/>
          <w:lang w:val="ru-RU"/>
        </w:rPr>
        <w:t>cookie</w:t>
      </w:r>
      <w:proofErr w:type="spellEnd"/>
      <w:r w:rsidRPr="009310EE">
        <w:rPr>
          <w:rFonts w:cs="Times New Roman"/>
          <w:lang w:val="ru-RU"/>
        </w:rPr>
        <w:t>, данные о браузере, операционной системе, геолокации, времени доступа, истории действий в Сервисе и статистике использования функций парсинга и мониторинга.</w:t>
      </w:r>
    </w:p>
    <w:p w14:paraId="705C5FF1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 ЦЕЛИ СБОРА И ОБРАБОТКИ</w:t>
      </w:r>
    </w:p>
    <w:p w14:paraId="22D98F7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Персональные данные собираются и обрабатываются исключительно в целях:</w:t>
      </w:r>
    </w:p>
    <w:p w14:paraId="0F60DBA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Регистрации, идентификации и аутентификации Пользователя в Сервисе;</w:t>
      </w:r>
    </w:p>
    <w:p w14:paraId="11D7B4AB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Заключения, исполнения, изменения и расторжения Договора публичной оферты;</w:t>
      </w:r>
    </w:p>
    <w:p w14:paraId="1B3AC888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Предоставления доступа к функционалу Сервиса SPYON, включая обработку запросов на парсинг и мониторинг;</w:t>
      </w:r>
    </w:p>
    <w:p w14:paraId="392BDD07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Обеспечения технической поддержки, обработки обращений и разрешения споров;</w:t>
      </w:r>
    </w:p>
    <w:p w14:paraId="62CB244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Приема платежей, выставления счетов и выполнения бухгалтерского/налогового учета;</w:t>
      </w:r>
    </w:p>
    <w:p w14:paraId="263C276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Обеспечения безопасности инфраструктуры Сервиса, предотвращения фрод-активности, DOS/</w:t>
      </w:r>
      <w:proofErr w:type="spellStart"/>
      <w:r w:rsidRPr="009310EE">
        <w:rPr>
          <w:rFonts w:cs="Times New Roman"/>
          <w:lang w:val="ru-RU"/>
        </w:rPr>
        <w:t>DDoS</w:t>
      </w:r>
      <w:proofErr w:type="spellEnd"/>
      <w:r w:rsidRPr="009310EE">
        <w:rPr>
          <w:rFonts w:cs="Times New Roman"/>
          <w:lang w:val="ru-RU"/>
        </w:rPr>
        <w:t>-атак и нарушений Правил допустимого использования;</w:t>
      </w:r>
    </w:p>
    <w:p w14:paraId="6CC0E300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Направления сервисных, технических, административных и информационных уведомлений;</w:t>
      </w:r>
    </w:p>
    <w:p w14:paraId="3ED15A81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lastRenderedPageBreak/>
        <w:t>- Направления маркетинговых и рекламных материалов (при условии получения отдельного согласия);</w:t>
      </w:r>
    </w:p>
    <w:p w14:paraId="0089E91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Выполнения требований законодательства Республики Казахстан.</w:t>
      </w:r>
    </w:p>
    <w:p w14:paraId="45C01C9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 СПОСОБЫ ОБРАБОТКИ И ТРЕТЬИ ЛИЦА</w:t>
      </w:r>
    </w:p>
    <w:p w14:paraId="761531F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3.1. Обработка данных осуществляется смешанным способом (автоматизированным и неавтоматизированным) с применением мер защиты, обеспечивающих их конфиденциальность.</w:t>
      </w:r>
    </w:p>
    <w:p w14:paraId="262A614B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3.2. Пользователь соглашается с тем, что Исполнитель вправе передавать персональные данные (предоставлять доступ) третьим лицам исключительно в рамках указанных целей. К таким третьим лицам относятся: операторы платежных систем и банки (для проведения оплат), провайдеры хостинга и облачных серверов (для хранения данных), сервисы </w:t>
      </w:r>
      <w:proofErr w:type="spellStart"/>
      <w:r w:rsidRPr="009310EE">
        <w:rPr>
          <w:rFonts w:cs="Times New Roman"/>
          <w:lang w:val="ru-RU"/>
        </w:rPr>
        <w:t>email</w:t>
      </w:r>
      <w:proofErr w:type="spellEnd"/>
      <w:r w:rsidRPr="009310EE">
        <w:rPr>
          <w:rFonts w:cs="Times New Roman"/>
          <w:lang w:val="ru-RU"/>
        </w:rPr>
        <w:t xml:space="preserve"> и SMS-рассылок (для уведомлений).</w:t>
      </w:r>
    </w:p>
    <w:p w14:paraId="42E3334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3.3. Передача данных государственным органам (включая органы правопорядка и налоговые органы) осуществляется строго на основаниях и в порядке, предусмотренных законодательством РК.</w:t>
      </w:r>
    </w:p>
    <w:p w14:paraId="21329A50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 ТРАНСГРАНИЧНАЯ ПЕРЕДАЧА И РАСПРОСТРАНЕНИЕ</w:t>
      </w:r>
    </w:p>
    <w:p w14:paraId="2D56A40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4.1. Пользователь дает явное согласие на трансграничную передачу своих персональных данных на территорию иностранных государств в целях обеспечения хостинга, облачного хранения данных и работы трансграничных платежных шлюзов, при условии, что данными государствами обеспечивается защита персональных данных.</w:t>
      </w:r>
    </w:p>
    <w:p w14:paraId="6FDFD737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4.2. Настоящее согласие НЕ распространяется на распространение персональных данных Пользователя в общедоступных (открытых) источниках, если иное прямо не согласовано Сторонами.</w:t>
      </w:r>
    </w:p>
    <w:p w14:paraId="7950530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 СРОК ДЕЙСТВИЯ И ОТЗЫВ СОГЛАСИЯ</w:t>
      </w:r>
    </w:p>
    <w:p w14:paraId="198E7C6E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5.1. Настоящее согласие вступает в силу с момента его акцепта и действует в течение всего срока использования Сервиса, а также в течение 5 (пяти) лет после прекращения действия Договора (в целях соблюдения налогового и архивного законодательства РК).</w:t>
      </w:r>
    </w:p>
    <w:p w14:paraId="0A483AB1" w14:textId="32751170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402E6B">
        <w:rPr>
          <w:rFonts w:cs="Times New Roman"/>
          <w:lang w:val="ru-RU"/>
        </w:rPr>
        <w:t xml:space="preserve">5.2. Согласие может быть отозвано Пользователем в любой момент путем направления Исполнителю письменного заявления или электронного запроса на </w:t>
      </w:r>
      <w:proofErr w:type="spellStart"/>
      <w:r w:rsidRPr="00402E6B">
        <w:rPr>
          <w:rFonts w:cs="Times New Roman"/>
          <w:lang w:val="ru-RU"/>
        </w:rPr>
        <w:t>e-mail</w:t>
      </w:r>
      <w:proofErr w:type="spellEnd"/>
      <w:r w:rsidRPr="00402E6B">
        <w:rPr>
          <w:rFonts w:cs="Times New Roman"/>
          <w:lang w:val="ru-RU"/>
        </w:rPr>
        <w:t xml:space="preserve">: </w:t>
      </w:r>
      <w:r w:rsidR="005149F5" w:rsidRPr="00402E6B">
        <w:rPr>
          <w:rFonts w:cs="Times New Roman"/>
        </w:rPr>
        <w:t>info</w:t>
      </w:r>
      <w:r w:rsidR="005149F5" w:rsidRPr="00402E6B">
        <w:rPr>
          <w:rFonts w:cs="Times New Roman"/>
          <w:lang w:val="ru-RU"/>
        </w:rPr>
        <w:t>@</w:t>
      </w:r>
      <w:proofErr w:type="spellStart"/>
      <w:r w:rsidR="00402E6B" w:rsidRPr="00402E6B">
        <w:rPr>
          <w:rFonts w:cs="Times New Roman"/>
        </w:rPr>
        <w:t>itpmining</w:t>
      </w:r>
      <w:proofErr w:type="spellEnd"/>
      <w:r w:rsidR="005149F5" w:rsidRPr="00402E6B">
        <w:rPr>
          <w:rFonts w:cs="Times New Roman"/>
          <w:lang w:val="ru-RU"/>
        </w:rPr>
        <w:t>.</w:t>
      </w:r>
      <w:proofErr w:type="spellStart"/>
      <w:r w:rsidR="005149F5" w:rsidRPr="00402E6B">
        <w:rPr>
          <w:rFonts w:cs="Times New Roman"/>
        </w:rPr>
        <w:t>kz</w:t>
      </w:r>
      <w:proofErr w:type="spellEnd"/>
      <w:r w:rsidRPr="00402E6B">
        <w:rPr>
          <w:rFonts w:cs="Times New Roman"/>
          <w:lang w:val="ru-RU"/>
        </w:rPr>
        <w:t>.</w:t>
      </w:r>
    </w:p>
    <w:p w14:paraId="6513F189" w14:textId="10004AA8" w:rsid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5.3. В случае отзыва согласия Исполнитель прекращает обработку данных и уничтожает их (за исключением случаев, когда дальнейшая обработка обязательна по закону РК). Пользователь понимает, что отзыв согласия делает невозможным дальнейшее предоставление услуг Сервиса SPYON и ведет к удалению Личного кабинета.</w:t>
      </w:r>
    </w:p>
    <w:p w14:paraId="15C29123" w14:textId="77777777" w:rsidR="00705A5B" w:rsidRDefault="00705A5B">
      <w:pPr>
        <w:pStyle w:val="1"/>
        <w:rPr>
          <w:rFonts w:ascii="Times New Roman" w:hAnsi="Times New Roman" w:cs="Times New Roman"/>
          <w:lang w:val="ru-RU"/>
        </w:rPr>
      </w:pPr>
    </w:p>
    <w:p w14:paraId="7406B6BB" w14:textId="409D1FA4" w:rsidR="00705A5B" w:rsidRDefault="00705A5B">
      <w:pPr>
        <w:pStyle w:val="1"/>
        <w:rPr>
          <w:rFonts w:ascii="Times New Roman" w:hAnsi="Times New Roman" w:cs="Times New Roman"/>
          <w:lang w:val="ru-RU"/>
        </w:rPr>
      </w:pPr>
    </w:p>
    <w:p w14:paraId="66D3AC38" w14:textId="6182D1C9" w:rsidR="00705A5B" w:rsidRDefault="00705A5B" w:rsidP="00705A5B">
      <w:pPr>
        <w:rPr>
          <w:lang w:val="ru-RU"/>
        </w:rPr>
      </w:pPr>
    </w:p>
    <w:p w14:paraId="72B6E601" w14:textId="6DA2BA55" w:rsidR="00705A5B" w:rsidRDefault="00705A5B" w:rsidP="00705A5B">
      <w:pPr>
        <w:rPr>
          <w:lang w:val="ru-RU"/>
        </w:rPr>
      </w:pPr>
    </w:p>
    <w:p w14:paraId="16D34664" w14:textId="42403961" w:rsidR="00705A5B" w:rsidRDefault="00705A5B" w:rsidP="00705A5B">
      <w:pPr>
        <w:rPr>
          <w:lang w:val="ru-RU"/>
        </w:rPr>
      </w:pPr>
    </w:p>
    <w:p w14:paraId="34E609EB" w14:textId="78174161" w:rsidR="00705A5B" w:rsidRDefault="00705A5B" w:rsidP="00705A5B">
      <w:pPr>
        <w:rPr>
          <w:lang w:val="ru-RU"/>
        </w:rPr>
      </w:pPr>
    </w:p>
    <w:p w14:paraId="73006DB2" w14:textId="7206F5FF" w:rsidR="00705A5B" w:rsidRDefault="00705A5B" w:rsidP="00705A5B">
      <w:pPr>
        <w:rPr>
          <w:lang w:val="ru-RU"/>
        </w:rPr>
      </w:pPr>
    </w:p>
    <w:p w14:paraId="10181E4B" w14:textId="77777777" w:rsidR="009310EE" w:rsidRDefault="009310EE" w:rsidP="00705A5B">
      <w:pPr>
        <w:rPr>
          <w:lang w:val="ru-RU"/>
        </w:rPr>
      </w:pPr>
    </w:p>
    <w:p w14:paraId="4A1970F7" w14:textId="6E6F6409" w:rsidR="00705A5B" w:rsidRPr="00705A5B" w:rsidRDefault="00705A5B" w:rsidP="00705A5B">
      <w:pPr>
        <w:jc w:val="right"/>
        <w:rPr>
          <w:lang w:val="ru-RU"/>
        </w:rPr>
      </w:pPr>
      <w:r w:rsidRPr="00705A5B">
        <w:rPr>
          <w:lang w:val="ru-RU"/>
        </w:rPr>
        <w:t>ПРИЛОЖЕНИЕ 4.</w:t>
      </w:r>
    </w:p>
    <w:p w14:paraId="6EBC4741" w14:textId="4257B42F" w:rsidR="00FE57A1" w:rsidRPr="006C3C3A" w:rsidRDefault="007F5883" w:rsidP="00705A5B">
      <w:pPr>
        <w:pStyle w:val="1"/>
        <w:jc w:val="center"/>
        <w:rPr>
          <w:rFonts w:ascii="Times New Roman" w:hAnsi="Times New Roman" w:cs="Times New Roman"/>
          <w:lang w:val="ru-RU"/>
        </w:rPr>
      </w:pPr>
      <w:r w:rsidRPr="006C3C3A">
        <w:rPr>
          <w:rFonts w:ascii="Times New Roman" w:hAnsi="Times New Roman" w:cs="Times New Roman"/>
          <w:lang w:val="ru-RU"/>
        </w:rPr>
        <w:t xml:space="preserve">ПОЛИТИКА КОНФИДЕНЦИАЛЬНОСТИ </w:t>
      </w:r>
      <w:r w:rsidR="009310EE" w:rsidRPr="009310EE">
        <w:rPr>
          <w:rFonts w:ascii="Times New Roman" w:hAnsi="Times New Roman" w:cs="Times New Roman"/>
          <w:lang w:val="ru-RU"/>
        </w:rPr>
        <w:t xml:space="preserve">ИНТЕРНЕТ-СЕРВИСА </w:t>
      </w:r>
      <w:r w:rsidR="009310EE" w:rsidRPr="009310EE">
        <w:rPr>
          <w:rFonts w:ascii="Times New Roman" w:hAnsi="Times New Roman" w:cs="Times New Roman"/>
        </w:rPr>
        <w:t>SPYON</w:t>
      </w:r>
    </w:p>
    <w:p w14:paraId="2AFF07C3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 ОБЩИЕ ПОЛОЖЕНИЯ</w:t>
      </w:r>
    </w:p>
    <w:p w14:paraId="14D9936B" w14:textId="50BDDD69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1.1. Настоящая Политика конфиденциальности (веб-версия которой доступна на сайте) определяет порядок обработки, хранения и защиты конфиденциальной информации и персональных данных, которые ТОО «ITP Mining» (далее</w:t>
      </w:r>
      <w:r>
        <w:rPr>
          <w:rFonts w:cs="Times New Roman"/>
          <w:lang w:val="ru-RU"/>
        </w:rPr>
        <w:t xml:space="preserve"> -</w:t>
      </w:r>
      <w:r w:rsidRPr="009310EE">
        <w:rPr>
          <w:rFonts w:cs="Times New Roman"/>
          <w:lang w:val="ru-RU"/>
        </w:rPr>
        <w:t xml:space="preserve"> «Исполнитель») получает от пользователей (далее </w:t>
      </w:r>
      <w:r>
        <w:rPr>
          <w:rFonts w:cs="Times New Roman"/>
          <w:lang w:val="ru-RU"/>
        </w:rPr>
        <w:t xml:space="preserve">- </w:t>
      </w:r>
      <w:r w:rsidRPr="009310EE">
        <w:rPr>
          <w:rFonts w:cs="Times New Roman"/>
          <w:lang w:val="ru-RU"/>
        </w:rPr>
        <w:t xml:space="preserve">«Пользователи») интернет-сервиса SPYON, расположенного на сайте https://spyon.kz/ (далее </w:t>
      </w:r>
      <w:r>
        <w:rPr>
          <w:rFonts w:cs="Times New Roman"/>
          <w:lang w:val="ru-RU"/>
        </w:rPr>
        <w:t>-</w:t>
      </w:r>
      <w:r w:rsidRPr="009310EE">
        <w:rPr>
          <w:rFonts w:cs="Times New Roman"/>
          <w:lang w:val="ru-RU"/>
        </w:rPr>
        <w:t xml:space="preserve"> «Сервис»).</w:t>
      </w:r>
    </w:p>
    <w:p w14:paraId="79F91F9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1.2. Безопасность и конфиденциальность ваших данных являются приоритетом для Исполнителя. Мы обрабатываем данные в строгом соответствии с Законом РК «О персональных данных и их защите» и иными нормативными правовыми актами РК.</w:t>
      </w:r>
    </w:p>
    <w:p w14:paraId="653E2578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1.3. Используя Сервис, проходя регистрацию или предоставляя свои данные, Пользователь выражает полное согласие с условиями настоящей Политики. Если Пользователь не согласен с условиями, он должен незамедлительно прекратить использование Сервиса.</w:t>
      </w:r>
    </w:p>
    <w:p w14:paraId="1C30543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 КАКИЕ ДАННЫЕ МЫ СОБИРАЕМ</w:t>
      </w:r>
    </w:p>
    <w:p w14:paraId="051BCA3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2.1. Данные, предоставляемые Пользователем: ФИО, </w:t>
      </w:r>
      <w:proofErr w:type="spellStart"/>
      <w:r w:rsidRPr="009310EE">
        <w:rPr>
          <w:rFonts w:cs="Times New Roman"/>
          <w:lang w:val="ru-RU"/>
        </w:rPr>
        <w:t>email</w:t>
      </w:r>
      <w:proofErr w:type="spellEnd"/>
      <w:r w:rsidRPr="009310EE">
        <w:rPr>
          <w:rFonts w:cs="Times New Roman"/>
          <w:lang w:val="ru-RU"/>
        </w:rPr>
        <w:t>, номер телефона, реквизиты компании (для юридических лиц), ИИН/БИН.</w:t>
      </w:r>
    </w:p>
    <w:p w14:paraId="1628E8E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2.2. Автоматически собираемые технические данные: IP-адрес, тип и версия браузера, операционная система, </w:t>
      </w:r>
      <w:proofErr w:type="spellStart"/>
      <w:r w:rsidRPr="009310EE">
        <w:rPr>
          <w:rFonts w:cs="Times New Roman"/>
          <w:lang w:val="ru-RU"/>
        </w:rPr>
        <w:t>реферер</w:t>
      </w:r>
      <w:proofErr w:type="spellEnd"/>
      <w:r w:rsidRPr="009310EE">
        <w:rPr>
          <w:rFonts w:cs="Times New Roman"/>
          <w:lang w:val="ru-RU"/>
        </w:rPr>
        <w:t xml:space="preserve"> (адрес предыдущей страницы), время и дата посещения, файлы </w:t>
      </w:r>
      <w:proofErr w:type="spellStart"/>
      <w:r w:rsidRPr="009310EE">
        <w:rPr>
          <w:rFonts w:cs="Times New Roman"/>
          <w:lang w:val="ru-RU"/>
        </w:rPr>
        <w:t>cookie</w:t>
      </w:r>
      <w:proofErr w:type="spellEnd"/>
      <w:r w:rsidRPr="009310EE">
        <w:rPr>
          <w:rFonts w:cs="Times New Roman"/>
          <w:lang w:val="ru-RU"/>
        </w:rPr>
        <w:t>, уникальные идентификаторы устройств.</w:t>
      </w:r>
    </w:p>
    <w:p w14:paraId="3A7BF91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2.3. Данные об использовании Сервиса: логи поисковых запросов, добавленные Объекты мониторинга (URL, SKU, категории), настройки тарифов, отчеты, выгружаемые таблицы и параметры API-интеграций.</w:t>
      </w:r>
    </w:p>
    <w:p w14:paraId="410F4437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 ПРИНЦИПЫ И ЦЕЛИ ОБРАБОТКИ ДАННЫХ</w:t>
      </w:r>
    </w:p>
    <w:p w14:paraId="01B8C48E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3.1. Мы обрабатываем данные исключительно на законных основаниях, ограничиваясь достижением конкретных, заранее определенных целей:</w:t>
      </w:r>
    </w:p>
    <w:p w14:paraId="2859358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Предоставление стабильного доступа к инструментам парсинга и мониторинга цен;</w:t>
      </w:r>
    </w:p>
    <w:p w14:paraId="01667F5E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Исполнение договорных обязательств (Публичной оферты);</w:t>
      </w:r>
    </w:p>
    <w:p w14:paraId="5430FA0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Связь с Пользователем, включая обработку тикетов в техподдержку;</w:t>
      </w:r>
    </w:p>
    <w:p w14:paraId="75F510A5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Анализ использования Сервиса для улучшения интерфейса и алгоритмов;</w:t>
      </w:r>
    </w:p>
    <w:p w14:paraId="558C8C6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Предотвращение кибератак, парсинга самого Сервиса SPYON (</w:t>
      </w:r>
      <w:proofErr w:type="spellStart"/>
      <w:r w:rsidRPr="009310EE">
        <w:rPr>
          <w:rFonts w:cs="Times New Roman"/>
          <w:lang w:val="ru-RU"/>
        </w:rPr>
        <w:t>reverse-parsing</w:t>
      </w:r>
      <w:proofErr w:type="spellEnd"/>
      <w:r w:rsidRPr="009310EE">
        <w:rPr>
          <w:rFonts w:cs="Times New Roman"/>
          <w:lang w:val="ru-RU"/>
        </w:rPr>
        <w:t>) и других видов злоупотреблений.</w:t>
      </w:r>
    </w:p>
    <w:p w14:paraId="0BF2BB50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 ХРАНЕНИЕ И ЗАЩИТА ДАННЫХ</w:t>
      </w:r>
    </w:p>
    <w:p w14:paraId="7A089D83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lastRenderedPageBreak/>
        <w:t>4.1. Хранение персональных данных Пользователей осуществляется на серверах, обеспечивающих надлежащий уровень безопасности и шифрования, в соответствии с требованиями законодательства РК.</w:t>
      </w:r>
    </w:p>
    <w:p w14:paraId="378FA64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4.2. Исполнитель применяет комплекс правовых, организационных и технических мер защиты:</w:t>
      </w:r>
    </w:p>
    <w:p w14:paraId="1CEB8741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Использование протокола HTTPS для шифрования данных при передаче;</w:t>
      </w:r>
    </w:p>
    <w:p w14:paraId="12B093B2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Разграничение прав доступа сотрудников к базам данных Сервиса;</w:t>
      </w:r>
    </w:p>
    <w:p w14:paraId="1B1EC74B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Регулярный аудит систем безопасности на наличие уязвимостей;</w:t>
      </w:r>
    </w:p>
    <w:p w14:paraId="06D0417F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Использование брандмауэров и систем предотвращения вторжений.</w:t>
      </w:r>
    </w:p>
    <w:p w14:paraId="7E6D4FEB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4.3. Данные хранятся до тех пор, пока активен аккаунт Пользователя, либо в течение сроков, установленных законодательством РК для хранения финансовой и отчетной документации.</w:t>
      </w:r>
    </w:p>
    <w:p w14:paraId="429FDFB5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 ПЕРЕДАЧА ДАННЫХ ТРЕТЬИМ ЛИЦАМ</w:t>
      </w:r>
    </w:p>
    <w:p w14:paraId="0A560DFB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5.1. Исполнитель не продает, не сдает в аренду и не передает персональные данные Пользователей третьим лицам в коммерческих (маркетинговых) целях.</w:t>
      </w:r>
    </w:p>
    <w:p w14:paraId="226306E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5.2. Передача данных возможна только:</w:t>
      </w:r>
    </w:p>
    <w:p w14:paraId="4C0C0EDA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С явного согласия Пользователя;</w:t>
      </w:r>
    </w:p>
    <w:p w14:paraId="05A2999D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Привлеченным подрядчикам (</w:t>
      </w:r>
      <w:proofErr w:type="spellStart"/>
      <w:r w:rsidRPr="009310EE">
        <w:rPr>
          <w:rFonts w:cs="Times New Roman"/>
          <w:lang w:val="ru-RU"/>
        </w:rPr>
        <w:t>cloud</w:t>
      </w:r>
      <w:proofErr w:type="spellEnd"/>
      <w:r w:rsidRPr="009310EE">
        <w:rPr>
          <w:rFonts w:cs="Times New Roman"/>
          <w:lang w:val="ru-RU"/>
        </w:rPr>
        <w:t>-провайдеры, платежные системы) исключительно для обеспечения работы SPYON;</w:t>
      </w:r>
    </w:p>
    <w:p w14:paraId="49EBDC66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По законным запросам судов, правоохранительных и контролирующих органов Республики Казахстан.</w:t>
      </w:r>
    </w:p>
    <w:p w14:paraId="78731004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6. ИСПОЛЬЗОВАНИЕ ФАЙЛОВ COOKIE</w:t>
      </w:r>
    </w:p>
    <w:p w14:paraId="713A56E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6.1. Сервис использует файлы </w:t>
      </w:r>
      <w:proofErr w:type="spellStart"/>
      <w:r w:rsidRPr="009310EE">
        <w:rPr>
          <w:rFonts w:cs="Times New Roman"/>
          <w:lang w:val="ru-RU"/>
        </w:rPr>
        <w:t>cookie</w:t>
      </w:r>
      <w:proofErr w:type="spellEnd"/>
      <w:r w:rsidRPr="009310EE">
        <w:rPr>
          <w:rFonts w:cs="Times New Roman"/>
          <w:lang w:val="ru-RU"/>
        </w:rPr>
        <w:t xml:space="preserve"> для поддержания сессии авторизации, сохранения настроек интерфейса Пользователя и сбора веб-аналитики.</w:t>
      </w:r>
    </w:p>
    <w:p w14:paraId="6625841C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 xml:space="preserve">6.2. Пользователь может отключить поддержку </w:t>
      </w:r>
      <w:proofErr w:type="spellStart"/>
      <w:r w:rsidRPr="009310EE">
        <w:rPr>
          <w:rFonts w:cs="Times New Roman"/>
          <w:lang w:val="ru-RU"/>
        </w:rPr>
        <w:t>cookie</w:t>
      </w:r>
      <w:proofErr w:type="spellEnd"/>
      <w:r w:rsidRPr="009310EE">
        <w:rPr>
          <w:rFonts w:cs="Times New Roman"/>
          <w:lang w:val="ru-RU"/>
        </w:rPr>
        <w:t xml:space="preserve"> в настройках своего браузера, однако это может привести к частичной или полной неработоспособности Личного кабинета.</w:t>
      </w:r>
    </w:p>
    <w:p w14:paraId="484A010F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7. ПРАВА ПОЛЬЗОВАТЕЛЕЙ</w:t>
      </w:r>
    </w:p>
    <w:p w14:paraId="5A1782F3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7.1. Пользователи имеют право:</w:t>
      </w:r>
    </w:p>
    <w:p w14:paraId="530790B3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Знать, какие именно их персональные данные хранятся у Исполнителя;</w:t>
      </w:r>
    </w:p>
    <w:p w14:paraId="6446F67F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Требовать изменения, уточнения или обновления неполных или неверных данных;</w:t>
      </w:r>
    </w:p>
    <w:p w14:paraId="116B4D51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Требовать блокирования или уничтожения своих данных (что влечет закрытие аккаунта);</w:t>
      </w:r>
    </w:p>
    <w:p w14:paraId="5C81D479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- Отозвать согласие на обработку данных.</w:t>
      </w:r>
    </w:p>
    <w:p w14:paraId="7BC0FAB3" w14:textId="77777777" w:rsidR="009310EE" w:rsidRPr="009310EE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8. ИЗМЕНЕНИЕ ПОЛИТИКИ</w:t>
      </w:r>
    </w:p>
    <w:p w14:paraId="38D660D1" w14:textId="355E8F94" w:rsidR="009310EE" w:rsidRPr="006C3C3A" w:rsidRDefault="009310EE" w:rsidP="009310EE">
      <w:pPr>
        <w:jc w:val="both"/>
        <w:rPr>
          <w:rFonts w:cs="Times New Roman"/>
          <w:lang w:val="ru-RU"/>
        </w:rPr>
      </w:pPr>
      <w:r w:rsidRPr="009310EE">
        <w:rPr>
          <w:rFonts w:cs="Times New Roman"/>
          <w:lang w:val="ru-RU"/>
        </w:rPr>
        <w:t>8.1. Исполнитель вправе в одностороннем порядке изменять настоящую Политику. Новая редакция вступает в силу с момента ее публикации на сайте. Пользователям рекомендуется регулярно проверять данную страницу на предмет изменений.</w:t>
      </w:r>
    </w:p>
    <w:p w14:paraId="1A5F7E27" w14:textId="6A173A0F" w:rsidR="00FE57A1" w:rsidRPr="00A918E0" w:rsidRDefault="00FE57A1">
      <w:pPr>
        <w:rPr>
          <w:rFonts w:cs="Times New Roman"/>
        </w:rPr>
      </w:pPr>
    </w:p>
    <w:sectPr w:rsidR="00FE57A1" w:rsidRPr="00A918E0" w:rsidSect="00034616">
      <w:headerReference w:type="default" r:id="rId8"/>
      <w:footerReference w:type="default" r:id="rId9"/>
      <w:pgSz w:w="12240" w:h="15840"/>
      <w:pgMar w:top="1247" w:right="1134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EFBB31" w14:textId="77777777" w:rsidR="00C72056" w:rsidRDefault="00C72056">
      <w:pPr>
        <w:spacing w:after="0" w:line="240" w:lineRule="auto"/>
      </w:pPr>
      <w:r>
        <w:separator/>
      </w:r>
    </w:p>
  </w:endnote>
  <w:endnote w:type="continuationSeparator" w:id="0">
    <w:p w14:paraId="39010E9E" w14:textId="77777777" w:rsidR="00C72056" w:rsidRDefault="00C720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24975F" w14:textId="285E516A" w:rsidR="00FE57A1" w:rsidRDefault="007F5883">
    <w:pPr>
      <w:pStyle w:val="a7"/>
      <w:jc w:val="center"/>
    </w:pPr>
    <w:r>
      <w:t>S</w:t>
    </w:r>
    <w:r w:rsidR="004B32A8">
      <w:t>pyon</w:t>
    </w:r>
    <w:r>
      <w:t xml:space="preserve">.kz  •  Публичная оферта  |  </w:t>
    </w:r>
    <w:r>
      <w:fldChar w:fldCharType="begin"/>
    </w:r>
    <w:r>
      <w:instrText>PAGE</w:instrText>
    </w:r>
    <w:r>
      <w:fldChar w:fldCharType="separate"/>
    </w:r>
    <w:r w:rsidR="006C3C3A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5D652" w14:textId="77777777" w:rsidR="00C72056" w:rsidRDefault="00C72056">
      <w:pPr>
        <w:spacing w:after="0" w:line="240" w:lineRule="auto"/>
      </w:pPr>
      <w:r>
        <w:separator/>
      </w:r>
    </w:p>
  </w:footnote>
  <w:footnote w:type="continuationSeparator" w:id="0">
    <w:p w14:paraId="6EEFF9C3" w14:textId="77777777" w:rsidR="00C72056" w:rsidRDefault="00C720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7C4B0" w14:textId="5D71522F" w:rsidR="006C3C3A" w:rsidRDefault="006C3C3A" w:rsidP="006C3C3A">
    <w:pPr>
      <w:pStyle w:val="a5"/>
      <w:jc w:val="right"/>
      <w:rPr>
        <w:lang w:val="ru-RU"/>
      </w:rPr>
    </w:pPr>
    <w:r w:rsidRPr="006C3C3A">
      <w:rPr>
        <w:lang w:val="ru-RU"/>
      </w:rPr>
      <w:t>Редакция от «</w:t>
    </w:r>
    <w:r w:rsidR="004B32A8">
      <w:rPr>
        <w:lang w:val="ru-RU"/>
      </w:rPr>
      <w:t>04</w:t>
    </w:r>
    <w:r w:rsidRPr="006C3C3A">
      <w:rPr>
        <w:lang w:val="ru-RU"/>
      </w:rPr>
      <w:t xml:space="preserve">» </w:t>
    </w:r>
    <w:r w:rsidR="004B32A8">
      <w:rPr>
        <w:lang w:val="ru-RU"/>
      </w:rPr>
      <w:t>сентября</w:t>
    </w:r>
    <w:r w:rsidRPr="006C3C3A">
      <w:rPr>
        <w:lang w:val="ru-RU"/>
      </w:rPr>
      <w:t xml:space="preserve"> 2026 года</w:t>
    </w:r>
  </w:p>
  <w:p w14:paraId="2C06571F" w14:textId="77777777" w:rsidR="00705A5B" w:rsidRPr="006C3C3A" w:rsidRDefault="00705A5B" w:rsidP="006C3C3A">
    <w:pPr>
      <w:pStyle w:val="a5"/>
      <w:jc w:val="right"/>
      <w:rPr>
        <w:lang w:val="ru-RU"/>
      </w:rPr>
    </w:pPr>
  </w:p>
  <w:p w14:paraId="5355C23B" w14:textId="77777777" w:rsidR="006C3C3A" w:rsidRPr="006C3C3A" w:rsidRDefault="006C3C3A" w:rsidP="006C3C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1878618">
    <w:abstractNumId w:val="8"/>
  </w:num>
  <w:num w:numId="2" w16cid:durableId="840243818">
    <w:abstractNumId w:val="6"/>
  </w:num>
  <w:num w:numId="3" w16cid:durableId="918252875">
    <w:abstractNumId w:val="5"/>
  </w:num>
  <w:num w:numId="4" w16cid:durableId="761410364">
    <w:abstractNumId w:val="4"/>
  </w:num>
  <w:num w:numId="5" w16cid:durableId="1942832843">
    <w:abstractNumId w:val="7"/>
  </w:num>
  <w:num w:numId="6" w16cid:durableId="1188376229">
    <w:abstractNumId w:val="3"/>
  </w:num>
  <w:num w:numId="7" w16cid:durableId="418797925">
    <w:abstractNumId w:val="2"/>
  </w:num>
  <w:num w:numId="8" w16cid:durableId="1979870630">
    <w:abstractNumId w:val="1"/>
  </w:num>
  <w:num w:numId="9" w16cid:durableId="201472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4C24"/>
    <w:rsid w:val="00116CEE"/>
    <w:rsid w:val="0015074B"/>
    <w:rsid w:val="00225A65"/>
    <w:rsid w:val="00281A59"/>
    <w:rsid w:val="0029639D"/>
    <w:rsid w:val="00320295"/>
    <w:rsid w:val="00326F90"/>
    <w:rsid w:val="0035118E"/>
    <w:rsid w:val="003A28E4"/>
    <w:rsid w:val="003A3C5C"/>
    <w:rsid w:val="003C0D58"/>
    <w:rsid w:val="00402E6B"/>
    <w:rsid w:val="004B32A8"/>
    <w:rsid w:val="005149F5"/>
    <w:rsid w:val="005A4F76"/>
    <w:rsid w:val="006C3C3A"/>
    <w:rsid w:val="006E571C"/>
    <w:rsid w:val="00705A5B"/>
    <w:rsid w:val="007376A5"/>
    <w:rsid w:val="007F5883"/>
    <w:rsid w:val="009310EE"/>
    <w:rsid w:val="00A73438"/>
    <w:rsid w:val="00A918E0"/>
    <w:rsid w:val="00AA1D8D"/>
    <w:rsid w:val="00B47730"/>
    <w:rsid w:val="00B64B1F"/>
    <w:rsid w:val="00C72056"/>
    <w:rsid w:val="00CB0664"/>
    <w:rsid w:val="00D054DA"/>
    <w:rsid w:val="00D42C58"/>
    <w:rsid w:val="00D651DE"/>
    <w:rsid w:val="00D863D3"/>
    <w:rsid w:val="00DB2CA7"/>
    <w:rsid w:val="00FC693F"/>
    <w:rsid w:val="00FE360B"/>
    <w:rsid w:val="00FE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9BB5C2A"/>
  <w14:defaultImageDpi w14:val="300"/>
  <w15:docId w15:val="{A152EACF-FEE5-426F-B80A-7DDCAE460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5149F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69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58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7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13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040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639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27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993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5139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9615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1188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059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4806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19187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895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16</Pages>
  <Words>4812</Words>
  <Characters>27429</Characters>
  <Application>Microsoft Office Word</Application>
  <DocSecurity>0</DocSecurity>
  <Lines>228</Lines>
  <Paragraphs>64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32177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Ансар Шаймуратов</cp:lastModifiedBy>
  <cp:revision>21</cp:revision>
  <dcterms:created xsi:type="dcterms:W3CDTF">2026-09-04T08:03:00Z</dcterms:created>
  <dcterms:modified xsi:type="dcterms:W3CDTF">2026-09-04T11:34:00Z</dcterms:modified>
  <cp:category/>
</cp:coreProperties>
</file>